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7725" w14:textId="58F365CC" w:rsidR="00CE278B" w:rsidRDefault="00000000">
      <w:pPr>
        <w:spacing w:after="320"/>
        <w:jc w:val="center"/>
        <w:rPr>
          <w:rFonts w:ascii="Calibri" w:hAnsi="Calibri"/>
          <w:b/>
          <w:color w:val="003366"/>
          <w:sz w:val="44"/>
        </w:rPr>
      </w:pPr>
      <w:r>
        <w:rPr>
          <w:rFonts w:ascii="Calibri" w:hAnsi="Calibri"/>
          <w:b/>
          <w:color w:val="003366"/>
          <w:sz w:val="44"/>
        </w:rPr>
        <w:t>Data Engineering Manual</w:t>
      </w:r>
    </w:p>
    <w:p w14:paraId="21119B84" w14:textId="2DEDB04E" w:rsidR="00C8406A" w:rsidRDefault="00000000">
      <w:pPr>
        <w:spacing w:after="320"/>
        <w:jc w:val="center"/>
      </w:pPr>
      <w:r>
        <w:rPr>
          <w:rFonts w:ascii="Calibri" w:hAnsi="Calibri"/>
          <w:i/>
          <w:color w:val="4682B4"/>
        </w:rPr>
        <w:t xml:space="preserve">  Submitted by: Adittya Dhage</w:t>
      </w:r>
    </w:p>
    <w:p w14:paraId="3B87EDA5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1: Multi-Format Data Parsing &amp; Anomaly Inspection</w:t>
      </w:r>
    </w:p>
    <w:p w14:paraId="68B4B2D9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programs to parse text files, CSV, HTML, XML, and JSON documents, extract relevant data, and perform quality inspection checks to identify missing values, duplicates, and data anomalies.</w:t>
      </w:r>
    </w:p>
    <w:p w14:paraId="773E1BDA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Parse Text Files &amp; Inspect Data Quality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3C3CAA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24BF5F0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5CAE3C14" w14:textId="77777777" w:rsidR="00C8406A" w:rsidRDefault="00C8406A">
            <w:pPr>
              <w:spacing w:after="0" w:line="252" w:lineRule="auto"/>
            </w:pPr>
          </w:p>
          <w:p w14:paraId="2343BA9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parse_text_file(filepath):</w:t>
            </w:r>
          </w:p>
          <w:p w14:paraId="785AC95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records = []</w:t>
            </w:r>
          </w:p>
          <w:p w14:paraId="4DEBD4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with open(filepath, 'r', encoding='utf-8') as f:</w:t>
            </w:r>
          </w:p>
          <w:p w14:paraId="6B4B775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for line in f:</w:t>
            </w:r>
          </w:p>
          <w:p w14:paraId="492D69A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line = line.strip()</w:t>
            </w:r>
          </w:p>
          <w:p w14:paraId="6E3AA54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if not line or line.startswith("#"):</w:t>
            </w:r>
          </w:p>
          <w:p w14:paraId="5AE443F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continue</w:t>
            </w:r>
          </w:p>
          <w:p w14:paraId="020FBE7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parts = line.split(",")</w:t>
            </w:r>
          </w:p>
          <w:p w14:paraId="310B628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record = {}</w:t>
            </w:r>
          </w:p>
          <w:p w14:paraId="1CCFB9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for part in parts:</w:t>
            </w:r>
          </w:p>
          <w:p w14:paraId="6818A9E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if ":" in part:</w:t>
            </w:r>
          </w:p>
          <w:p w14:paraId="153A92A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  k, v = part.split(":", 1)</w:t>
            </w:r>
          </w:p>
          <w:p w14:paraId="0318F00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  record[k.strip()] = v.strip() if v.strip() != "None" else None</w:t>
            </w:r>
          </w:p>
          <w:p w14:paraId="6EBE055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if record:</w:t>
            </w:r>
          </w:p>
          <w:p w14:paraId="0ADF42D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records.append(record)</w:t>
            </w:r>
          </w:p>
          <w:p w14:paraId="3214A62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pd.DataFrame(records)</w:t>
            </w:r>
          </w:p>
          <w:p w14:paraId="5D36CA6F" w14:textId="77777777" w:rsidR="00C8406A" w:rsidRDefault="00C8406A">
            <w:pPr>
              <w:spacing w:after="0" w:line="252" w:lineRule="auto"/>
            </w:pPr>
          </w:p>
          <w:p w14:paraId="1A00DAD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df_txt = parse_text_file("sample.txt")</w:t>
            </w:r>
          </w:p>
          <w:p w14:paraId="2DD9489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inspect_data(df_txt, "TXT Document")</w:t>
            </w:r>
          </w:p>
        </w:tc>
      </w:tr>
    </w:tbl>
    <w:p w14:paraId="09429981" w14:textId="77777777" w:rsidR="00C8406A" w:rsidRDefault="00C8406A">
      <w:pPr>
        <w:spacing w:before="40" w:after="80"/>
      </w:pPr>
    </w:p>
    <w:p w14:paraId="5B0790C0" w14:textId="62A3CC2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4C48FA01" w14:textId="77777777" w:rsidR="00C8406A" w:rsidRDefault="00C8406A">
      <w:pPr>
        <w:spacing w:after="40"/>
      </w:pPr>
    </w:p>
    <w:p w14:paraId="26ABD38E" w14:textId="5FBF74E9" w:rsidR="00C8406A" w:rsidRDefault="001307BA">
      <w:r w:rsidRPr="001307BA">
        <w:rPr>
          <w:noProof/>
        </w:rPr>
        <w:drawing>
          <wp:inline distT="0" distB="0" distL="0" distR="0" wp14:anchorId="4EF5021C" wp14:editId="285ED97E">
            <wp:extent cx="4330923" cy="1854295"/>
            <wp:effectExtent l="0" t="0" r="0" b="0"/>
            <wp:docPr id="90070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09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C7C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C99E815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28DFA43D" w14:textId="5CB3E660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>Task 2: Parse CSV Files &amp; Identify Domain Anomalies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4100A04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26AC6DBC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parse_csv_file(filepath):</w:t>
            </w:r>
          </w:p>
          <w:p w14:paraId="3FFA9A4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pd.read_csv(filepath)</w:t>
            </w:r>
          </w:p>
          <w:p w14:paraId="0BFCFBCC" w14:textId="77777777" w:rsidR="00C8406A" w:rsidRDefault="00C8406A">
            <w:pPr>
              <w:spacing w:after="0" w:line="252" w:lineRule="auto"/>
            </w:pPr>
          </w:p>
          <w:p w14:paraId="0354737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df_csv = parse_csv_file("sample.csv")</w:t>
            </w:r>
          </w:p>
          <w:p w14:paraId="59DE521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inspect_data(df_csv, "CSV Document")</w:t>
            </w:r>
          </w:p>
        </w:tc>
      </w:tr>
    </w:tbl>
    <w:p w14:paraId="5012167E" w14:textId="77777777" w:rsidR="00C8406A" w:rsidRDefault="00C8406A">
      <w:pPr>
        <w:spacing w:before="40" w:after="80"/>
      </w:pPr>
    </w:p>
    <w:p w14:paraId="60F5B0EB" w14:textId="468A0FEB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 Output </w:t>
      </w:r>
    </w:p>
    <w:p w14:paraId="4C911CB5" w14:textId="77777777" w:rsidR="00C8406A" w:rsidRDefault="00C8406A">
      <w:pPr>
        <w:spacing w:after="40"/>
      </w:pPr>
    </w:p>
    <w:p w14:paraId="760736D3" w14:textId="77777777" w:rsidR="00C8406A" w:rsidRDefault="00000000">
      <w:r>
        <w:rPr>
          <w:noProof/>
        </w:rPr>
        <w:drawing>
          <wp:inline distT="0" distB="0" distL="0" distR="0" wp14:anchorId="6132297E" wp14:editId="5C6EA1E3">
            <wp:extent cx="5669280" cy="17536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3: Search, Split &amp; Replace Strings Using Regular Expressions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0000002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0000001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Adittya Dhage</w:t>
            </w:r>
          </w:p>
          <w:p w14:paraId="6289461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re</w:t>
            </w:r>
          </w:p>
          <w:p w14:paraId="47528D76" w14:textId="77777777" w:rsidR="00C8406A" w:rsidRDefault="00C8406A">
            <w:pPr>
              <w:spacing w:after="0" w:line="252" w:lineRule="auto"/>
            </w:pPr>
          </w:p>
          <w:p w14:paraId="4509CF0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search_pattern(text, pattern):</w:t>
            </w:r>
          </w:p>
          <w:p w14:paraId="2458B76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re.findall(pattern, text)</w:t>
            </w:r>
          </w:p>
          <w:p w14:paraId="7A80E586" w14:textId="77777777" w:rsidR="00C8406A" w:rsidRDefault="00C8406A">
            <w:pPr>
              <w:spacing w:after="0" w:line="252" w:lineRule="auto"/>
            </w:pPr>
          </w:p>
          <w:p w14:paraId="3DF2303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split_pattern(text, pattern):</w:t>
            </w:r>
          </w:p>
          <w:p w14:paraId="0F31064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re.split(pattern, text)</w:t>
            </w:r>
          </w:p>
          <w:p w14:paraId="66CB7AA8" w14:textId="77777777" w:rsidR="00C8406A" w:rsidRDefault="00C8406A">
            <w:pPr>
              <w:spacing w:after="0" w:line="252" w:lineRule="auto"/>
            </w:pPr>
          </w:p>
          <w:p w14:paraId="272D72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replace_pattern(text, pattern, replacement):</w:t>
            </w:r>
          </w:p>
          <w:p w14:paraId="1582C8F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re.sub(pattern, replacement, text)</w:t>
            </w:r>
          </w:p>
          <w:p w14:paraId="5564C602" w14:textId="77777777" w:rsidR="00C8406A" w:rsidRDefault="00C8406A">
            <w:pPr>
              <w:spacing w:after="0" w:line="252" w:lineRule="auto"/>
            </w:pPr>
          </w:p>
          <w:p w14:paraId="160D14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data = "Contact: adittya.dhage@email.com, Phone: 987-654-3210, Backup: admin@company.org"</w:t>
            </w:r>
          </w:p>
          <w:p w14:paraId="0ED7F07B" w14:textId="77777777" w:rsidR="00C8406A" w:rsidRDefault="00C8406A">
            <w:pPr>
              <w:spacing w:after="0" w:line="252" w:lineRule="auto"/>
            </w:pPr>
          </w:p>
          <w:p w14:paraId="0D3155D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Search: extract all email addresses</w:t>
            </w:r>
          </w:p>
          <w:p w14:paraId="38B69A3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emails = search_pattern(data, r"[\w.-]+@[\w.-]+\.\w+")</w:t>
            </w:r>
          </w:p>
          <w:p w14:paraId="504798B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print("Emails found   :", emails)</w:t>
            </w:r>
          </w:p>
          <w:p w14:paraId="65BA3856" w14:textId="77777777" w:rsidR="00C8406A" w:rsidRDefault="00C8406A">
            <w:pPr>
              <w:spacing w:after="0" w:line="252" w:lineRule="auto"/>
            </w:pPr>
          </w:p>
          <w:p w14:paraId="34101A4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Split: split text on comma, colon, or whitespace</w:t>
            </w:r>
          </w:p>
          <w:p w14:paraId="68CBEF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tokens = split_pattern(data, r"[,:\s]+")</w:t>
            </w:r>
          </w:p>
          <w:p w14:paraId="72AB25D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print("Split tokens   :", tokens)</w:t>
            </w:r>
          </w:p>
          <w:p w14:paraId="2AD6AB01" w14:textId="77777777" w:rsidR="00C8406A" w:rsidRDefault="00C8406A">
            <w:pPr>
              <w:spacing w:after="0" w:line="252" w:lineRule="auto"/>
            </w:pPr>
          </w:p>
          <w:p w14:paraId="086B046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Replace: mask phone numbers with a fixed pattern</w:t>
            </w:r>
          </w:p>
          <w:p w14:paraId="0C93CDD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masked = replace_pattern(data, r"\d{3}-\d{3}-\d{4}", "XXX-XXX-XXXX")</w:t>
            </w:r>
          </w:p>
          <w:p w14:paraId="1D4D5BD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print("Masked text    :", masked)</w:t>
            </w:r>
          </w:p>
        </w:tc>
      </w:tr>
    </w:tbl>
    <w:p w14:paraId="00000005" w14:textId="77777777" w:rsidR="00C8406A" w:rsidRDefault="00C8406A">
      <w:pPr>
        <w:spacing w:before="40" w:after="80"/>
      </w:pPr>
    </w:p>
    <w:p w14:paraId="0000000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0000006" w14:textId="77777777" w:rsidR="00C8406A" w:rsidRDefault="00C8406A">
      <w:pPr>
        <w:spacing w:after="40"/>
      </w:pPr>
    </w:p>
    <w:p w14:paraId="00000007" w14:textId="77777777" w:rsidR="00C8406A" w:rsidRDefault="00000000">
      <w:r>
        <w:rPr>
          <w:noProof/>
        </w:rPr>
        <w:lastRenderedPageBreak/>
        <w:drawing>
          <wp:inline distT="0" distB="0" distL="0" distR="0" wp14:anchorId="00000008" wp14:editId="00000009">
            <wp:extent cx="5669280" cy="25070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4F07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4: Relational Database Design &amp; CRUD Operations Using SQL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2F22B67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34E9860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Adittya Dhage</w:t>
            </w:r>
          </w:p>
          <w:p w14:paraId="7DC877A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sqlite3</w:t>
            </w:r>
          </w:p>
          <w:p w14:paraId="0EA29D0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0F6EF647" w14:textId="77777777" w:rsidR="00C8406A" w:rsidRDefault="00C8406A">
            <w:pPr>
              <w:spacing w:after="0" w:line="252" w:lineRule="auto"/>
            </w:pPr>
          </w:p>
          <w:p w14:paraId="2EEAC8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sqlite3.connect(":memory:")</w:t>
            </w:r>
          </w:p>
          <w:p w14:paraId="0015E8C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 = conn.cursor()</w:t>
            </w:r>
          </w:p>
          <w:p w14:paraId="638F4B2B" w14:textId="77777777" w:rsidR="00C8406A" w:rsidRDefault="00C8406A">
            <w:pPr>
              <w:spacing w:after="0" w:line="252" w:lineRule="auto"/>
            </w:pPr>
          </w:p>
          <w:p w14:paraId="0B4391A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CREATE: design the relational schema for a small Library application</w:t>
            </w:r>
          </w:p>
          <w:p w14:paraId="3A37A3C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cur.execute("""</w:t>
            </w:r>
          </w:p>
          <w:p w14:paraId="03923F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Books (</w:t>
            </w:r>
          </w:p>
          <w:p w14:paraId="1C9A7B7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BookID INTEGER PRIMARY KEY,</w:t>
            </w:r>
          </w:p>
          <w:p w14:paraId="6D7F9B5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Title TEXT NOT NULL,</w:t>
            </w:r>
          </w:p>
          <w:p w14:paraId="5378006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Author TEXT,</w:t>
            </w:r>
          </w:p>
          <w:p w14:paraId="3DB50D9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Genre TEXT,</w:t>
            </w:r>
          </w:p>
          <w:p w14:paraId="65D667D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Price REAL,</w:t>
            </w:r>
          </w:p>
          <w:p w14:paraId="6D59853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Stock INTEGER</w:t>
            </w:r>
          </w:p>
          <w:p w14:paraId="1E590D2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</w:t>
            </w:r>
          </w:p>
          <w:p w14:paraId="5959D65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""")</w:t>
            </w:r>
          </w:p>
          <w:p w14:paraId="6680FDFB" w14:textId="77777777" w:rsidR="00C8406A" w:rsidRDefault="00C8406A">
            <w:pPr>
              <w:spacing w:after="0" w:line="252" w:lineRule="auto"/>
            </w:pPr>
          </w:p>
          <w:p w14:paraId="7D9C645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Populate the database</w:t>
            </w:r>
          </w:p>
          <w:p w14:paraId="73C3505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cur.executemany("INSERT INTO Books VALUES (?,?,?,?,?,?)", [</w:t>
            </w:r>
          </w:p>
          <w:p w14:paraId="26EE5D3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(1, "Clean Code", "Robert Martin", "Programming", 450.00, 12),</w:t>
            </w:r>
          </w:p>
          <w:p w14:paraId="217BF7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(2, "Atomic Habits", "James Clear", "Self-Help", 320.00, 20),</w:t>
            </w:r>
          </w:p>
          <w:p w14:paraId="2BD4C8D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(3, "The Alchemist", "Paulo Coelho", "Fiction", 250.00, 8),</w:t>
            </w:r>
          </w:p>
          <w:p w14:paraId="1D2AD50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])</w:t>
            </w:r>
          </w:p>
          <w:p w14:paraId="0F3B21F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6A93ECCE" w14:textId="77777777" w:rsidR="00C8406A" w:rsidRDefault="00C8406A">
            <w:pPr>
              <w:spacing w:after="0" w:line="252" w:lineRule="auto"/>
            </w:pPr>
          </w:p>
          <w:p w14:paraId="47F08B6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READ</w:t>
            </w:r>
          </w:p>
          <w:p w14:paraId="721FDB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print(pd.read_sql("SELECT * FROM Books", conn))</w:t>
            </w:r>
          </w:p>
          <w:p w14:paraId="4B2E3694" w14:textId="77777777" w:rsidR="00C8406A" w:rsidRDefault="00C8406A">
            <w:pPr>
              <w:spacing w:after="0" w:line="252" w:lineRule="auto"/>
            </w:pPr>
          </w:p>
          <w:p w14:paraId="46F0986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UPDATE</w:t>
            </w:r>
          </w:p>
          <w:p w14:paraId="171413B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cur.execute("UPDATE Books SET Stock = Stock - 3 WHERE BookID = 3")</w:t>
            </w:r>
          </w:p>
          <w:p w14:paraId="784635D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388B6BF1" w14:textId="77777777" w:rsidR="00C8406A" w:rsidRDefault="00C8406A">
            <w:pPr>
              <w:spacing w:after="0" w:line="252" w:lineRule="auto"/>
            </w:pPr>
          </w:p>
          <w:p w14:paraId="57B8CE4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DELETE</w:t>
            </w:r>
          </w:p>
          <w:p w14:paraId="67CF19F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cur.execute("DELETE FROM Books WHERE BookID = 2")</w:t>
            </w:r>
          </w:p>
          <w:p w14:paraId="0F2409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7481B5A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print(pd.read_sql("SELECT * FROM Books", conn))</w:t>
            </w:r>
          </w:p>
        </w:tc>
      </w:tr>
    </w:tbl>
    <w:p w14:paraId="61BFA5C3" w14:textId="77777777" w:rsidR="00C8406A" w:rsidRDefault="00C8406A">
      <w:pPr>
        <w:spacing w:before="40" w:after="80"/>
      </w:pPr>
    </w:p>
    <w:p w14:paraId="1047073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FEC15CF" w14:textId="77777777" w:rsidR="00C8406A" w:rsidRDefault="00C8406A">
      <w:pPr>
        <w:spacing w:after="40"/>
      </w:pPr>
    </w:p>
    <w:p w14:paraId="6F0D575A" w14:textId="77777777" w:rsidR="00C8406A" w:rsidRDefault="00000000">
      <w:r>
        <w:rPr>
          <w:noProof/>
        </w:rPr>
        <w:drawing>
          <wp:inline distT="0" distB="0" distL="0" distR="0" wp14:anchorId="00000008" wp14:editId="00000009">
            <wp:extent cx="5669280" cy="29039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28FC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FDF7F1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2ED49007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208FD5A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B1CA870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1AD0EE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2C305B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4BDE448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B8F817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8DF2E6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DCF2C26" w14:textId="3504A60C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2: ETL Pipeline Implementation &amp; Data Transformation (MySQL Workbench)</w:t>
      </w:r>
    </w:p>
    <w:p w14:paraId="5FDD6C1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implement an automated end-to-end relational ETL pipeline in MySQL Workbench, performing staging table populating, stored procedure-based transformations, price discounting categorization, and dimensional aggregate reporting.</w:t>
      </w:r>
    </w:p>
    <w:p w14:paraId="4C87C63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Relational Schema Setup &amp; Staging Data 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D41D7DC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FCBA6AA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PRACTICAL 2: ETL PIPELINE IMPLEMENTATION &amp; DATA TRANSFORMATION</w:t>
            </w:r>
          </w:p>
          <w:p w14:paraId="12C57F3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DATABASE IF NOT EXISTS ETL_Lab_Practical2;</w:t>
            </w:r>
          </w:p>
          <w:p w14:paraId="3DADD79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USE ETL_Lab_Practical2;</w:t>
            </w:r>
          </w:p>
          <w:p w14:paraId="51358730" w14:textId="77777777" w:rsidR="00C8406A" w:rsidRDefault="00C8406A">
            <w:pPr>
              <w:spacing w:after="0" w:line="252" w:lineRule="auto"/>
            </w:pPr>
          </w:p>
          <w:p w14:paraId="0D901E8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Create Staging Tables</w:t>
            </w:r>
          </w:p>
          <w:p w14:paraId="6CEFA53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stg_Products (</w:t>
            </w:r>
          </w:p>
          <w:p w14:paraId="40A2F59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ProductID INT PRIMARY KEY,</w:t>
            </w:r>
          </w:p>
          <w:p w14:paraId="46B4995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ProductName VARCHAR(100),</w:t>
            </w:r>
          </w:p>
          <w:p w14:paraId="196C7A2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Category VARCHAR(50),</w:t>
            </w:r>
          </w:p>
          <w:p w14:paraId="7195E2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UnitPrice DECIMAL(10,2),</w:t>
            </w:r>
          </w:p>
          <w:p w14:paraId="1E18C6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UnitsInStock INT</w:t>
            </w:r>
          </w:p>
          <w:p w14:paraId="377F0F2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);</w:t>
            </w:r>
          </w:p>
          <w:p w14:paraId="2074AFBF" w14:textId="77777777" w:rsidR="00C8406A" w:rsidRDefault="00C8406A">
            <w:pPr>
              <w:spacing w:after="0" w:line="252" w:lineRule="auto"/>
            </w:pPr>
          </w:p>
          <w:p w14:paraId="3786F9C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stg_Orders (</w:t>
            </w:r>
          </w:p>
          <w:p w14:paraId="5029BE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OrderID INT PRIMARY KEY,</w:t>
            </w:r>
          </w:p>
          <w:p w14:paraId="6C80374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ProductID INT,</w:t>
            </w:r>
          </w:p>
          <w:p w14:paraId="0DD6B6D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CustomerName VARCHAR(100),</w:t>
            </w:r>
          </w:p>
          <w:p w14:paraId="0131AB6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Quantity INT,</w:t>
            </w:r>
          </w:p>
          <w:p w14:paraId="698A537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Discount DECIMAL(5,2),</w:t>
            </w:r>
          </w:p>
          <w:p w14:paraId="7AB087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OrderDate DATE</w:t>
            </w:r>
          </w:p>
          <w:p w14:paraId="615294F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);</w:t>
            </w:r>
          </w:p>
          <w:p w14:paraId="38290DA9" w14:textId="77777777" w:rsidR="00C8406A" w:rsidRDefault="00C8406A">
            <w:pPr>
              <w:spacing w:after="0" w:line="252" w:lineRule="auto"/>
            </w:pPr>
          </w:p>
          <w:p w14:paraId="19FDEF0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INSERT INTO stg_Products VALUES</w:t>
            </w:r>
          </w:p>
          <w:p w14:paraId="3DC6AE5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(101, 'LAPTOP PRO 15', 'ELECTRONICS', 1200.00, 15),</w:t>
            </w:r>
          </w:p>
          <w:p w14:paraId="0A1B033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(102, 'WIRELESS MOUSE', 'ELECTRONICS', 25.00, 100),</w:t>
            </w:r>
          </w:p>
          <w:p w14:paraId="4956427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(104, 'MECHANICAL KEYBOARD', 'ELECTRONICS', 85.00, 40);</w:t>
            </w:r>
          </w:p>
        </w:tc>
      </w:tr>
    </w:tbl>
    <w:p w14:paraId="42DE695D" w14:textId="77777777" w:rsidR="00CE278B" w:rsidRDefault="00CE278B">
      <w:pPr>
        <w:spacing w:before="200" w:after="40"/>
        <w:rPr>
          <w:rFonts w:ascii="Calibri" w:hAnsi="Calibri"/>
          <w:b/>
          <w:color w:val="4682B4"/>
        </w:rPr>
      </w:pPr>
    </w:p>
    <w:p w14:paraId="2E57162E" w14:textId="2D7D8184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DFA9C54" w14:textId="77777777" w:rsidR="00C8406A" w:rsidRDefault="00C8406A">
      <w:pPr>
        <w:spacing w:after="40"/>
      </w:pPr>
    </w:p>
    <w:p w14:paraId="724C3680" w14:textId="07792EF6" w:rsidR="00C8406A" w:rsidRDefault="00CE278B">
      <w:r w:rsidRPr="00CE278B">
        <w:rPr>
          <w:noProof/>
        </w:rPr>
        <w:drawing>
          <wp:inline distT="0" distB="0" distL="0" distR="0" wp14:anchorId="4F0B3B87" wp14:editId="79DE87E1">
            <wp:extent cx="6309360" cy="2101215"/>
            <wp:effectExtent l="0" t="0" r="0" b="0"/>
            <wp:docPr id="11799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37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2B40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0D3D398" w14:textId="05EE7250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>Task 2: Stored Procedure Transformation &amp; Pricing Aggregations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0D1B74E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9695B3E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Execute ETL Pipeline Stored Procedure</w:t>
            </w:r>
          </w:p>
          <w:p w14:paraId="29DE181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CALL sp_Run_ETL_Pipeline();</w:t>
            </w:r>
          </w:p>
          <w:p w14:paraId="484EF788" w14:textId="77777777" w:rsidR="00C8406A" w:rsidRDefault="00C8406A">
            <w:pPr>
              <w:spacing w:after="0" w:line="252" w:lineRule="auto"/>
            </w:pPr>
          </w:p>
          <w:p w14:paraId="187AF9B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Category Sales &amp; Discount Pricing Aggregations Query</w:t>
            </w:r>
          </w:p>
          <w:p w14:paraId="40C9DA9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SELECT </w:t>
            </w:r>
          </w:p>
          <w:p w14:paraId="1AD46E5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CASE WHEN Discount &gt; 0 THEN 'Discounted Order' ELSE 'Full Price Order' END AS Pricing_Category,</w:t>
            </w:r>
          </w:p>
          <w:p w14:paraId="6298AC2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COUNT(OrderID) AS Order_Count,</w:t>
            </w:r>
          </w:p>
          <w:p w14:paraId="1611641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SUM(GrossAmount) AS Total_Gross,</w:t>
            </w:r>
          </w:p>
          <w:p w14:paraId="343A370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SUM(NetAmount) AS Total_Net,</w:t>
            </w:r>
          </w:p>
          <w:p w14:paraId="385DCB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ROUND(SUM(GrossAmount - NetAmount), 2) AS Total_Discount_Amount</w:t>
            </w:r>
          </w:p>
          <w:p w14:paraId="0154E4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Fact_Sales</w:t>
            </w:r>
          </w:p>
          <w:p w14:paraId="30BD14B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GROUP BY Pricing_Category;</w:t>
            </w:r>
          </w:p>
        </w:tc>
      </w:tr>
    </w:tbl>
    <w:p w14:paraId="68722175" w14:textId="77777777" w:rsidR="00C8406A" w:rsidRDefault="00C8406A">
      <w:pPr>
        <w:spacing w:before="40" w:after="80"/>
      </w:pPr>
    </w:p>
    <w:p w14:paraId="7D7A803C" w14:textId="5AA9EC8D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F966BDD" w14:textId="77777777" w:rsidR="00C8406A" w:rsidRDefault="00C8406A">
      <w:pPr>
        <w:spacing w:after="40"/>
      </w:pPr>
    </w:p>
    <w:p w14:paraId="28B4F70C" w14:textId="77777777" w:rsidR="00C8406A" w:rsidRDefault="00000000">
      <w:r>
        <w:rPr>
          <w:noProof/>
        </w:rPr>
        <w:drawing>
          <wp:inline distT="0" distB="0" distL="0" distR="0" wp14:anchorId="07495A1E" wp14:editId="2412E726">
            <wp:extent cx="5669280" cy="1322832"/>
            <wp:effectExtent l="0" t="0" r="0" b="0"/>
            <wp:docPr id="1647154879" name="Picture 1647154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2_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EB80" w14:textId="77777777" w:rsidR="00CE278B" w:rsidRDefault="00CE278B"/>
    <w:p w14:paraId="2CF239DD" w14:textId="6FA30D96" w:rsidR="00CE278B" w:rsidRDefault="00CE278B">
      <w:r w:rsidRPr="00CE278B">
        <w:rPr>
          <w:noProof/>
        </w:rPr>
        <w:drawing>
          <wp:inline distT="0" distB="0" distL="0" distR="0" wp14:anchorId="5D4D20D0" wp14:editId="634B5785">
            <wp:extent cx="6309360" cy="2188210"/>
            <wp:effectExtent l="0" t="0" r="0" b="2540"/>
            <wp:docPr id="6803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33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82D8" w14:textId="77777777" w:rsidR="001307BA" w:rsidRDefault="001307BA">
      <w:pPr>
        <w:rPr>
          <w:b/>
          <w:bCs/>
        </w:rPr>
      </w:pPr>
    </w:p>
    <w:p w14:paraId="50571AA6" w14:textId="77777777" w:rsidR="001307BA" w:rsidRDefault="001307BA">
      <w:pPr>
        <w:rPr>
          <w:b/>
          <w:bCs/>
        </w:rPr>
      </w:pPr>
    </w:p>
    <w:p w14:paraId="592F222A" w14:textId="77777777" w:rsidR="001307BA" w:rsidRDefault="001307BA">
      <w:pPr>
        <w:rPr>
          <w:b/>
          <w:bCs/>
        </w:rPr>
      </w:pPr>
    </w:p>
    <w:p w14:paraId="7B8A1220" w14:textId="77777777" w:rsidR="001307BA" w:rsidRDefault="001307BA">
      <w:pPr>
        <w:rPr>
          <w:b/>
          <w:bCs/>
        </w:rPr>
      </w:pPr>
    </w:p>
    <w:p w14:paraId="71CDC244" w14:textId="77777777" w:rsidR="001307BA" w:rsidRDefault="001307BA">
      <w:pPr>
        <w:rPr>
          <w:b/>
          <w:bCs/>
        </w:rPr>
      </w:pPr>
    </w:p>
    <w:p w14:paraId="50D798B0" w14:textId="7AE65813" w:rsidR="00CE278B" w:rsidRPr="00CE278B" w:rsidRDefault="00CE278B">
      <w:pPr>
        <w:rPr>
          <w:b/>
          <w:bCs/>
        </w:rPr>
      </w:pPr>
      <w:r w:rsidRPr="00CE278B">
        <w:rPr>
          <w:b/>
          <w:bCs/>
        </w:rPr>
        <w:lastRenderedPageBreak/>
        <w:t xml:space="preserve">POWER BI DASHBOARD </w:t>
      </w:r>
    </w:p>
    <w:p w14:paraId="71E98FDD" w14:textId="543E4DF7" w:rsidR="00CE278B" w:rsidRDefault="00CE278B">
      <w:r w:rsidRPr="00CE278B">
        <w:rPr>
          <w:noProof/>
        </w:rPr>
        <w:drawing>
          <wp:inline distT="0" distB="0" distL="0" distR="0" wp14:anchorId="7541F165" wp14:editId="5195630D">
            <wp:extent cx="6309360" cy="3463290"/>
            <wp:effectExtent l="0" t="0" r="0" b="3810"/>
            <wp:docPr id="86794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45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9C45" w14:textId="77777777" w:rsidR="00CE278B" w:rsidRDefault="00CE278B"/>
    <w:p w14:paraId="6380A3AA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28CE9A4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A202FC7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6FE026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22437E5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A784DC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A79BCF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F9FA10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5268CDA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1764134" w14:textId="72F66A53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3: MongoDB Shell Operations (CRUD - Create, Read, Bulk Insert)</w:t>
      </w:r>
    </w:p>
    <w:p w14:paraId="70B04A6B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perform non-relational document database CRUD operations in MongoDB Shell (mongosh), executing single document insertions, bulk data batch ingests, and query formatting using find().pretty().</w:t>
      </w:r>
    </w:p>
    <w:p w14:paraId="3623E59B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Single Document Insertion &amp; Data Querying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11527A3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1A2C332B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1. Insert a single document into items collection</w:t>
            </w:r>
          </w:p>
          <w:p w14:paraId="2CB3B38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db.items.insertOne({ name: "laptop", price: 999 });</w:t>
            </w:r>
          </w:p>
          <w:p w14:paraId="04FA9FF4" w14:textId="77777777" w:rsidR="00C8406A" w:rsidRDefault="00C8406A">
            <w:pPr>
              <w:spacing w:after="0" w:line="252" w:lineRule="auto"/>
            </w:pPr>
          </w:p>
          <w:p w14:paraId="1DD714A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2. View the document just added</w:t>
            </w:r>
          </w:p>
          <w:p w14:paraId="5F41242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db.items.find();</w:t>
            </w:r>
          </w:p>
        </w:tc>
      </w:tr>
    </w:tbl>
    <w:p w14:paraId="733675FA" w14:textId="2955F4C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B58E1D9" w14:textId="77777777" w:rsidR="00C8406A" w:rsidRDefault="00C8406A">
      <w:pPr>
        <w:spacing w:after="40"/>
      </w:pPr>
    </w:p>
    <w:p w14:paraId="6BDCF634" w14:textId="67E8CD8B" w:rsidR="00C8406A" w:rsidRDefault="00CE278B">
      <w:r w:rsidRPr="00CE278B">
        <w:rPr>
          <w:noProof/>
        </w:rPr>
        <w:drawing>
          <wp:inline distT="0" distB="0" distL="0" distR="0" wp14:anchorId="6922411C" wp14:editId="22BB6F84">
            <wp:extent cx="6309360" cy="3033395"/>
            <wp:effectExtent l="0" t="0" r="0" b="0"/>
            <wp:docPr id="165083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38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C1B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E3EB8E6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BE95A12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16DE27D2" w14:textId="5E458A06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2: Bulk Document Insertion &amp; Pretty Printing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0EB3E01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63AA71B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Insert multiple product documents</w:t>
            </w:r>
          </w:p>
          <w:p w14:paraId="1CDA405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db.products.insertMany([</w:t>
            </w:r>
          </w:p>
          <w:p w14:paraId="7BE2496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"phone", price: 500, stock: 10 },</w:t>
            </w:r>
          </w:p>
          <w:p w14:paraId="3326D66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"tablet", price: 300, stock: 5 },</w:t>
            </w:r>
          </w:p>
          <w:p w14:paraId="73FCDD8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"watch", price: 150, stock: 0 }</w:t>
            </w:r>
          </w:p>
          <w:p w14:paraId="46CC4EC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]);</w:t>
            </w:r>
          </w:p>
          <w:p w14:paraId="26F6F924" w14:textId="77777777" w:rsidR="00C8406A" w:rsidRDefault="00C8406A">
            <w:pPr>
              <w:spacing w:after="0" w:line="252" w:lineRule="auto"/>
            </w:pPr>
          </w:p>
          <w:p w14:paraId="6BC0B38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Formatted Query</w:t>
            </w:r>
          </w:p>
          <w:p w14:paraId="5AB4B0B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db.products.find().pretty();</w:t>
            </w:r>
          </w:p>
        </w:tc>
      </w:tr>
    </w:tbl>
    <w:p w14:paraId="3BB6A60C" w14:textId="77777777" w:rsidR="00C8406A" w:rsidRDefault="00C8406A">
      <w:pPr>
        <w:spacing w:before="40" w:after="80"/>
      </w:pPr>
    </w:p>
    <w:p w14:paraId="690CF399" w14:textId="3171EC21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 xml:space="preserve">Output </w:t>
      </w:r>
    </w:p>
    <w:p w14:paraId="30EA1B3C" w14:textId="77777777" w:rsidR="00C8406A" w:rsidRDefault="00C8406A">
      <w:pPr>
        <w:spacing w:after="40"/>
      </w:pPr>
    </w:p>
    <w:p w14:paraId="2023A0CB" w14:textId="7DE8017C" w:rsidR="00C8406A" w:rsidRDefault="00CE278B">
      <w:r w:rsidRPr="00CE278B">
        <w:rPr>
          <w:noProof/>
        </w:rPr>
        <w:drawing>
          <wp:inline distT="0" distB="0" distL="0" distR="0" wp14:anchorId="488DFEB0" wp14:editId="0A707D88">
            <wp:extent cx="4807197" cy="4654789"/>
            <wp:effectExtent l="0" t="0" r="0" b="0"/>
            <wp:docPr id="121789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4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6266" w14:textId="09196E6B" w:rsidR="00CE278B" w:rsidRDefault="00CE278B">
      <w:r w:rsidRPr="00CE278B">
        <w:rPr>
          <w:noProof/>
        </w:rPr>
        <w:lastRenderedPageBreak/>
        <w:drawing>
          <wp:inline distT="0" distB="0" distL="0" distR="0" wp14:anchorId="2FADBCB0" wp14:editId="68C17E7C">
            <wp:extent cx="6309360" cy="3640455"/>
            <wp:effectExtent l="0" t="0" r="0" b="0"/>
            <wp:docPr id="48575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56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1BE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1DC56FA" w14:textId="5B17CCDD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4: Preprocessing, Data Normalization &amp; Outlier Elimination</w:t>
      </w:r>
    </w:p>
    <w:p w14:paraId="4D01766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Python programs using Pandas, NumPy, Matplotlib, and Scikit-learn to handle missing values, duplicate records, data normalization, noise elimination, feature selection, and exploratory data analysis (EDA).</w:t>
      </w:r>
    </w:p>
    <w:p w14:paraId="4C2764F8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Part A – Missing Values, Duplicates &amp; Min-Max Normalization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4963CCC8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1E594FFE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Adittya Dhage</w:t>
            </w:r>
          </w:p>
          <w:p w14:paraId="635E8B34" w14:textId="77777777" w:rsidR="00C8406A" w:rsidRDefault="00000000">
            <w:pPr>
              <w:spacing w:after="0" w:line="252" w:lineRule="auto"/>
              <w:rPr>
                <w:rFonts w:ascii="Consolas" w:hAnsi="Consolas"/>
                <w:color w:val="282828"/>
                <w:sz w:val="18"/>
              </w:rPr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0A723995" w14:textId="77777777" w:rsidR="001307BA" w:rsidRDefault="001307BA">
            <w:pPr>
              <w:spacing w:after="0" w:line="252" w:lineRule="auto"/>
            </w:pPr>
          </w:p>
          <w:p w14:paraId="3D0F321E" w14:textId="77777777" w:rsidR="00C8406A" w:rsidRDefault="00C8406A">
            <w:pPr>
              <w:spacing w:after="0" w:line="252" w:lineRule="auto"/>
            </w:pPr>
          </w:p>
          <w:p w14:paraId="0B0275C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data = {</w:t>
            </w:r>
          </w:p>
          <w:p w14:paraId="786D14B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'Name': ['Amit', 'Riya', 'Amit', 'Neha', None, 'Riya'],</w:t>
            </w:r>
          </w:p>
          <w:p w14:paraId="0BC02D3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'Age': [22, 24, 22, None, 26, 24],</w:t>
            </w:r>
          </w:p>
          <w:p w14:paraId="66923E3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'Marks': [85, 90, 85, 78, None, 90]</w:t>
            </w:r>
          </w:p>
          <w:p w14:paraId="13698B2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}</w:t>
            </w:r>
          </w:p>
          <w:p w14:paraId="530C932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 = pd.DataFrame(data)</w:t>
            </w:r>
          </w:p>
          <w:p w14:paraId="247681FC" w14:textId="77777777" w:rsidR="00C8406A" w:rsidRDefault="00C8406A">
            <w:pPr>
              <w:spacing w:after="0" w:line="252" w:lineRule="auto"/>
            </w:pPr>
          </w:p>
          <w:p w14:paraId="71655E3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Impute, Drop Duplicates &amp; Min-Max Normalize</w:t>
            </w:r>
          </w:p>
          <w:p w14:paraId="58DC2A4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df['Age'] = df['Age'].fillna(df['Age'].mean())</w:t>
            </w:r>
          </w:p>
          <w:p w14:paraId="114E34D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df['Marks'] = df['Marks'].fillna(df['Marks'].mean())</w:t>
            </w:r>
          </w:p>
          <w:p w14:paraId="004EEB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df['Name'] = df['Name'].fillna('Unknown')</w:t>
            </w:r>
          </w:p>
          <w:p w14:paraId="6E9B8F8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 = df.drop_duplicates()</w:t>
            </w:r>
          </w:p>
          <w:p w14:paraId="60DF523E" w14:textId="77777777" w:rsidR="00C8406A" w:rsidRDefault="00C8406A">
            <w:pPr>
              <w:spacing w:after="0" w:line="252" w:lineRule="auto"/>
            </w:pPr>
          </w:p>
          <w:p w14:paraId="7262EEF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df['Marks_Normalized'] = (df['Marks'] - df['Marks'].min()) / (df['Marks'].max() - df['Marks'].min())</w:t>
            </w:r>
          </w:p>
          <w:p w14:paraId="5876366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df['Age_Normalized'] = (df['Age'] - df['Age'].min()) / (df['Age'].max() - df['Age'].min())</w:t>
            </w:r>
          </w:p>
          <w:p w14:paraId="4A12AC2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print(df[['Name', 'Age_Normalized', 'Marks_Normalized']])</w:t>
            </w:r>
          </w:p>
        </w:tc>
      </w:tr>
    </w:tbl>
    <w:p w14:paraId="14B3E25C" w14:textId="77777777" w:rsidR="00C8406A" w:rsidRDefault="00C8406A">
      <w:pPr>
        <w:spacing w:before="40" w:after="80"/>
      </w:pPr>
    </w:p>
    <w:p w14:paraId="53FFA4C2" w14:textId="70B1E72F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11608F4E" w14:textId="77777777" w:rsidR="00C8406A" w:rsidRDefault="00C8406A">
      <w:pPr>
        <w:spacing w:after="40"/>
      </w:pPr>
    </w:p>
    <w:p w14:paraId="40665B3C" w14:textId="55C9D3AD" w:rsidR="00C8406A" w:rsidRDefault="00CE278B">
      <w:r w:rsidRPr="008F2259">
        <w:rPr>
          <w:noProof/>
        </w:rPr>
        <w:drawing>
          <wp:inline distT="0" distB="0" distL="0" distR="0" wp14:anchorId="3ACA7AA6" wp14:editId="04D0143D">
            <wp:extent cx="5943600" cy="2094230"/>
            <wp:effectExtent l="0" t="0" r="0" b="1270"/>
            <wp:docPr id="1581961867" name="Picture 1581961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CAD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280C02D0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1C6D39B" w14:textId="1EB8867C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Part B – Outlier Elimination (IQR), Low Variance Selection &amp; Feature Histograms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5FB6B60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33B0ADB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sklearn.feature_selection import VarianceThreshold</w:t>
            </w:r>
          </w:p>
          <w:p w14:paraId="1C05E9A1" w14:textId="77777777" w:rsidR="00C8406A" w:rsidRDefault="00C8406A">
            <w:pPr>
              <w:spacing w:after="0" w:line="252" w:lineRule="auto"/>
            </w:pPr>
          </w:p>
          <w:p w14:paraId="29E0814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IQR Noise Elimination</w:t>
            </w:r>
          </w:p>
          <w:p w14:paraId="24CC7F0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Q1, Q3 = df['Age'].quantile(0.25), df['Age'].quantile(0.75)</w:t>
            </w:r>
          </w:p>
          <w:p w14:paraId="5432CBA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IQR = Q3 - Q1</w:t>
            </w:r>
          </w:p>
          <w:p w14:paraId="3BBC56E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df_clean = df[(df['Age'] &gt;= Q1 - 1.5*IQR) &amp; (df['Age'] &lt;= Q3 + 1.5*IQR)]</w:t>
            </w:r>
          </w:p>
          <w:p w14:paraId="435FD34F" w14:textId="77777777" w:rsidR="00C8406A" w:rsidRDefault="00C8406A">
            <w:pPr>
              <w:spacing w:after="0" w:line="252" w:lineRule="auto"/>
            </w:pPr>
          </w:p>
          <w:p w14:paraId="4E3A584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Variance Threshold</w:t>
            </w:r>
          </w:p>
          <w:p w14:paraId="2F59D98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selector = VarianceThreshold(threshold=0.0)</w:t>
            </w:r>
          </w:p>
          <w:p w14:paraId="24FA4D2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selected_columns = df_clean.columns[selector.fit(df_clean).get_support()]</w:t>
            </w:r>
          </w:p>
          <w:p w14:paraId="316DE35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print("Selected Features:", selected_columns)</w:t>
            </w:r>
          </w:p>
        </w:tc>
      </w:tr>
    </w:tbl>
    <w:p w14:paraId="7F72F4D3" w14:textId="77777777" w:rsidR="00C8406A" w:rsidRDefault="00C8406A">
      <w:pPr>
        <w:spacing w:before="40" w:after="80"/>
      </w:pPr>
    </w:p>
    <w:p w14:paraId="2C6DFEA1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BE01B34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66E00F6F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7EAC786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EB5149B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26B33CE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138AA02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4D4FE027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8273643" w14:textId="6FD4AF24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 xml:space="preserve">Output </w:t>
      </w:r>
    </w:p>
    <w:p w14:paraId="1359B309" w14:textId="77777777" w:rsidR="00C8406A" w:rsidRDefault="00C8406A">
      <w:pPr>
        <w:spacing w:after="40"/>
      </w:pPr>
    </w:p>
    <w:p w14:paraId="73361C22" w14:textId="1955E220" w:rsidR="00C8406A" w:rsidRDefault="00502D82">
      <w:r w:rsidRPr="008F2259">
        <w:rPr>
          <w:i/>
          <w:iCs/>
          <w:noProof/>
          <w:color w:val="808080"/>
        </w:rPr>
        <w:drawing>
          <wp:inline distT="0" distB="0" distL="0" distR="0" wp14:anchorId="0ED0B580" wp14:editId="77CFBB19">
            <wp:extent cx="5943600" cy="3713480"/>
            <wp:effectExtent l="0" t="0" r="0" b="1270"/>
            <wp:docPr id="1711938444" name="Picture 1711938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3CB4" w14:textId="11767BDE" w:rsidR="00502D82" w:rsidRDefault="00502D82">
      <w:r w:rsidRPr="008F2259">
        <w:rPr>
          <w:noProof/>
        </w:rPr>
        <w:lastRenderedPageBreak/>
        <w:drawing>
          <wp:inline distT="0" distB="0" distL="0" distR="0" wp14:anchorId="097AA927" wp14:editId="41B7E4CE">
            <wp:extent cx="5172797" cy="5010849"/>
            <wp:effectExtent l="0" t="0" r="8890" b="0"/>
            <wp:docPr id="1797230578" name="Picture 1797230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4992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5: Multi-Source Data Extraction &amp; Warehouse Profile Merging</w:t>
      </w:r>
    </w:p>
    <w:p w14:paraId="6D2D64BE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a Python script that extracts data from a public REST API and a flat CSV file, cleans it, and merges it into a single dataset (data_extraction.py).</w:t>
      </w:r>
    </w:p>
    <w:p w14:paraId="017EACDC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API &amp; CSV Extraction Pipeline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DA0B37B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3BA33AF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Adittya Dhage</w:t>
            </w:r>
          </w:p>
          <w:p w14:paraId="495DB08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requests</w:t>
            </w:r>
          </w:p>
          <w:p w14:paraId="2A49AB92" w14:textId="77777777" w:rsidR="00C8406A" w:rsidRDefault="00C8406A">
            <w:pPr>
              <w:spacing w:after="0" w:line="252" w:lineRule="auto"/>
            </w:pPr>
          </w:p>
          <w:p w14:paraId="6747BDE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extract_api_data(url):</w:t>
            </w:r>
          </w:p>
          <w:p w14:paraId="464E2EA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data = requests.get(url, timeout=10).json()</w:t>
            </w:r>
          </w:p>
          <w:p w14:paraId="4060725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pd.json_normalize(data)</w:t>
            </w:r>
          </w:p>
          <w:p w14:paraId="4F0E695D" w14:textId="77777777" w:rsidR="00C8406A" w:rsidRDefault="00C8406A">
            <w:pPr>
              <w:spacing w:after="0" w:line="252" w:lineRule="auto"/>
            </w:pPr>
          </w:p>
          <w:p w14:paraId="76ECE9C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api_df = extract_api_data("https://jsonplaceholder.typicode.com/users")[["id", "name", "email", "company.name"]]</w:t>
            </w:r>
          </w:p>
          <w:p w14:paraId="79D06A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api_df.rename(columns={"company.name": "company"}, inplace=True)</w:t>
            </w:r>
          </w:p>
          <w:p w14:paraId="4B8725AE" w14:textId="77777777" w:rsidR="00C8406A" w:rsidRDefault="00C8406A">
            <w:pPr>
              <w:spacing w:after="0" w:line="252" w:lineRule="auto"/>
            </w:pPr>
          </w:p>
          <w:p w14:paraId="1ABD67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csv_df = pd.read_csv("locations.csv")</w:t>
            </w:r>
          </w:p>
          <w:p w14:paraId="6F381A1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merged_df = pd.merge(api_df, csv_df, on="id", how="inner")</w:t>
            </w:r>
          </w:p>
          <w:p w14:paraId="564E1C4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merged_df.to_csv("cleaned_warehouse_profiles.csv", index=False)</w:t>
            </w:r>
          </w:p>
        </w:tc>
      </w:tr>
    </w:tbl>
    <w:p w14:paraId="691232AC" w14:textId="77777777" w:rsidR="00C8406A" w:rsidRDefault="00C8406A">
      <w:pPr>
        <w:spacing w:before="40" w:after="80"/>
      </w:pPr>
    </w:p>
    <w:p w14:paraId="7A2EEB24" w14:textId="305B98CF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74FFAB2D" w14:textId="77777777" w:rsidR="00C8406A" w:rsidRDefault="00C8406A">
      <w:pPr>
        <w:spacing w:after="40"/>
      </w:pPr>
    </w:p>
    <w:p w14:paraId="0F56DB28" w14:textId="49E7FFFF" w:rsidR="00C8406A" w:rsidRDefault="00502D82">
      <w:r w:rsidRPr="008F2259">
        <w:rPr>
          <w:i/>
          <w:iCs/>
          <w:noProof/>
          <w:color w:val="808080"/>
        </w:rPr>
        <w:drawing>
          <wp:inline distT="0" distB="0" distL="0" distR="0" wp14:anchorId="6454ACA8" wp14:editId="1F70A3C4">
            <wp:extent cx="4953691" cy="2010056"/>
            <wp:effectExtent l="0" t="0" r="0" b="9525"/>
            <wp:docPr id="931693480" name="Picture 931693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401C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6: DAG Orchestration using Apache Airflow</w:t>
      </w:r>
    </w:p>
    <w:p w14:paraId="47023CF3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configure a Directed Acyclic Graph (DAG) in Apache Airflow that runs daily, executing sequential dependent tasks: a start notifier, an extraction script, and a pipeline success logger.</w:t>
      </w:r>
    </w:p>
    <w:p w14:paraId="3BE91AC2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Airflow Workflow DAG Configuration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DB0A7A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8B44E34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Adittya Dhage</w:t>
            </w:r>
          </w:p>
          <w:p w14:paraId="382916E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datetime import datetime, timedelta</w:t>
            </w:r>
          </w:p>
          <w:p w14:paraId="1B60790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 import DAG</w:t>
            </w:r>
          </w:p>
          <w:p w14:paraId="5F10DF7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airflow.providers.standard.operators.bash import BashOperator</w:t>
            </w:r>
          </w:p>
          <w:p w14:paraId="25596F6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airflow.providers.standard.operators.empty import EmptyOperator</w:t>
            </w:r>
          </w:p>
          <w:p w14:paraId="7312E14F" w14:textId="77777777" w:rsidR="00C8406A" w:rsidRDefault="00C8406A">
            <w:pPr>
              <w:spacing w:after="0" w:line="252" w:lineRule="auto"/>
            </w:pPr>
          </w:p>
          <w:p w14:paraId="365A845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default_args = {"owner": "data_engineering_lab", "start_date": datetime(2026, 1, 1)}</w:t>
            </w:r>
          </w:p>
          <w:p w14:paraId="4992F190" w14:textId="77777777" w:rsidR="00C8406A" w:rsidRDefault="00C8406A">
            <w:pPr>
              <w:spacing w:after="0" w:line="252" w:lineRule="auto"/>
            </w:pPr>
          </w:p>
          <w:p w14:paraId="254A0ED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with DAG("university_etl_orchestration", default_args=default_args, schedule=timedelta(days=1), catchup=False) as dag:</w:t>
            </w:r>
          </w:p>
          <w:p w14:paraId="2528D6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start_pipeline = EmptyOperator(task_id="start_pipeline")</w:t>
            </w:r>
          </w:p>
          <w:p w14:paraId="2AC652B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execute_extraction = BashOperator(task_id="run_extraction_script", bash_command="python3 /content/data_extraction.py")</w:t>
            </w:r>
          </w:p>
          <w:p w14:paraId="156100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pipeline_complete = BashOperator(task_id="log_pipeline_success", bash_command='echo "ETL completed successfully"')</w:t>
            </w:r>
          </w:p>
          <w:p w14:paraId="45644C95" w14:textId="77777777" w:rsidR="00C8406A" w:rsidRDefault="00C8406A">
            <w:pPr>
              <w:spacing w:after="0" w:line="252" w:lineRule="auto"/>
            </w:pPr>
          </w:p>
          <w:p w14:paraId="33DAD8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start_pipeline &gt;&gt; execute_extraction &gt;&gt; pipeline_complete</w:t>
            </w:r>
          </w:p>
        </w:tc>
      </w:tr>
    </w:tbl>
    <w:p w14:paraId="2D1D7762" w14:textId="77777777" w:rsidR="00C8406A" w:rsidRDefault="00C8406A">
      <w:pPr>
        <w:spacing w:before="40" w:after="80"/>
      </w:pPr>
    </w:p>
    <w:p w14:paraId="5E79B4DB" w14:textId="125E053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7E1C0F9E" w14:textId="77777777" w:rsidR="00C8406A" w:rsidRDefault="00C8406A">
      <w:pPr>
        <w:spacing w:after="40"/>
      </w:pPr>
    </w:p>
    <w:p w14:paraId="15902D57" w14:textId="6DD506F2" w:rsidR="00C8406A" w:rsidRDefault="00502D82">
      <w:r w:rsidRPr="008F2259">
        <w:rPr>
          <w:noProof/>
        </w:rPr>
        <w:drawing>
          <wp:inline distT="0" distB="0" distL="0" distR="0" wp14:anchorId="20786FF2" wp14:editId="3D0B8DBC">
            <wp:extent cx="6309360" cy="6728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7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2D62" w14:textId="77777777" w:rsidR="00502D82" w:rsidRDefault="00502D82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7282FB5" w14:textId="7F493012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7: Multi-File CSV/JSON Pipeline &amp; Incremental Loading</w:t>
      </w:r>
    </w:p>
    <w:p w14:paraId="3BBB091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design and implement ETL pipelines for single/multiple CSV files and JSON data, including data cleaning, validation, invalid record filtering, loading into a relational database, and incremental data updates.</w:t>
      </w:r>
    </w:p>
    <w:p w14:paraId="1157DAF9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JSON Validation Rules &amp; Incremental 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7FD043D0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278375B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Adittya Dhage</w:t>
            </w:r>
          </w:p>
          <w:p w14:paraId="08F0810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json, sqlite3</w:t>
            </w:r>
          </w:p>
          <w:p w14:paraId="0D933487" w14:textId="77777777" w:rsidR="00C8406A" w:rsidRDefault="00C8406A">
            <w:pPr>
              <w:spacing w:after="0" w:line="252" w:lineRule="auto"/>
            </w:pPr>
          </w:p>
          <w:p w14:paraId="6352D4F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with open("orders.json") as f:</w:t>
            </w:r>
          </w:p>
          <w:p w14:paraId="7BC1E5B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df_json = pd.DataFrame(json.load(f))</w:t>
            </w:r>
          </w:p>
          <w:p w14:paraId="5896AEB1" w14:textId="77777777" w:rsidR="00C8406A" w:rsidRDefault="00C8406A">
            <w:pPr>
              <w:spacing w:after="0" w:line="252" w:lineRule="auto"/>
            </w:pPr>
          </w:p>
          <w:p w14:paraId="27B897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Rule Validation</w:t>
            </w:r>
          </w:p>
          <w:p w14:paraId="6F87333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valid_cond = (df_json["sales"] &gt; 0) &amp; (df_json["quantity"] &gt; 0) &amp; (df_json["customer_id"].notna())</w:t>
            </w:r>
          </w:p>
          <w:p w14:paraId="30C3F9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df_valid = df_json[valid_cond]</w:t>
            </w:r>
          </w:p>
          <w:p w14:paraId="69540CCF" w14:textId="77777777" w:rsidR="00C8406A" w:rsidRDefault="00C8406A">
            <w:pPr>
              <w:spacing w:after="0" w:line="252" w:lineRule="auto"/>
            </w:pPr>
          </w:p>
          <w:p w14:paraId="587C566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sqlite3.connect("etl_database.db")</w:t>
            </w:r>
          </w:p>
          <w:p w14:paraId="350AF11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df_valid[["order_id", "customer_id", "sales", "quantity"]].to_sql("validated_orders", conn, if_exists="append", index=False)</w:t>
            </w:r>
          </w:p>
        </w:tc>
      </w:tr>
    </w:tbl>
    <w:p w14:paraId="73C68CCD" w14:textId="77777777" w:rsidR="00C8406A" w:rsidRDefault="00C8406A">
      <w:pPr>
        <w:spacing w:before="40" w:after="80"/>
      </w:pPr>
    </w:p>
    <w:p w14:paraId="2314999F" w14:textId="31CB9B23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68563A0F" w14:textId="77777777" w:rsidR="00C8406A" w:rsidRDefault="00C8406A">
      <w:pPr>
        <w:spacing w:after="40"/>
      </w:pPr>
    </w:p>
    <w:p w14:paraId="4EFE2E5C" w14:textId="5112253F" w:rsidR="00C8406A" w:rsidRDefault="00502D82">
      <w:r w:rsidRPr="002A6CEE">
        <w:rPr>
          <w:noProof/>
        </w:rPr>
        <w:drawing>
          <wp:inline distT="0" distB="0" distL="0" distR="0" wp14:anchorId="402BCC5C" wp14:editId="6B4BC388">
            <wp:extent cx="5943600" cy="3996055"/>
            <wp:effectExtent l="0" t="0" r="0" b="4445"/>
            <wp:docPr id="1661055527" name="Picture 1661055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1D50" w14:textId="5161232D" w:rsidR="00502D82" w:rsidRDefault="00502D82">
      <w:r w:rsidRPr="005F4DF9">
        <w:rPr>
          <w:noProof/>
          <w:lang w:val="en-IN" w:eastAsia="en-IN"/>
        </w:rPr>
        <w:lastRenderedPageBreak/>
        <w:drawing>
          <wp:inline distT="0" distB="0" distL="0" distR="0" wp14:anchorId="168F5FD3" wp14:editId="155BD967">
            <wp:extent cx="5839640" cy="2124371"/>
            <wp:effectExtent l="0" t="0" r="8890" b="9525"/>
            <wp:docPr id="1079321522" name="Picture 1079321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1E3D" w14:textId="77777777" w:rsidR="00502D82" w:rsidRDefault="00502D82" w:rsidP="00502D82">
      <w:pPr>
        <w:pStyle w:val="Heading2"/>
      </w:pPr>
      <w:r>
        <w:t>Task 3 &amp; 4: Extract JSON Data, Data Validation &amp; Filtering Invalid Records</w:t>
      </w:r>
    </w:p>
    <w:p w14:paraId="77BBB1F2" w14:textId="77777777" w:rsidR="00502D82" w:rsidRDefault="00502D82" w:rsidP="00502D82">
      <w:r>
        <w:t>Python Code:</w:t>
      </w:r>
    </w:p>
    <w:p w14:paraId="76A67C0F" w14:textId="77777777" w:rsidR="00502D82" w:rsidRDefault="00502D82" w:rsidP="00502D82">
      <w:r>
        <w:t xml:space="preserve">import </w:t>
      </w:r>
      <w:proofErr w:type="spellStart"/>
      <w:r>
        <w:t>json</w:t>
      </w:r>
      <w:proofErr w:type="spellEnd"/>
      <w:r>
        <w:br/>
      </w:r>
      <w:r>
        <w:br/>
        <w:t># Load JSON Data</w:t>
      </w:r>
      <w:r>
        <w:br/>
        <w:t>with open("</w:t>
      </w:r>
      <w:proofErr w:type="spellStart"/>
      <w:r>
        <w:t>orders.json</w:t>
      </w:r>
      <w:proofErr w:type="spellEnd"/>
      <w:r>
        <w:t>", "r") as f:</w:t>
      </w:r>
      <w:r>
        <w:br/>
        <w:t xml:space="preserve">    </w:t>
      </w:r>
      <w:proofErr w:type="spellStart"/>
      <w:r>
        <w:t>json_data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  <w:r>
        <w:br/>
      </w:r>
      <w:r>
        <w:br/>
      </w:r>
      <w:proofErr w:type="spellStart"/>
      <w:r>
        <w:t>df_json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json_data</w:t>
      </w:r>
      <w:proofErr w:type="spellEnd"/>
      <w:r>
        <w:t>)</w:t>
      </w:r>
      <w:r>
        <w:br/>
      </w:r>
      <w:r>
        <w:br/>
        <w:t># Data Validation Rules</w:t>
      </w:r>
      <w:r>
        <w:br/>
        <w:t># Rule 1: sales must be positive (&gt; 0)</w:t>
      </w:r>
      <w:r>
        <w:br/>
        <w:t># Rule 2: quantity must be positive (&gt; 0)</w:t>
      </w:r>
      <w:r>
        <w:br/>
        <w:t xml:space="preserve"># Rule 3: </w:t>
      </w:r>
      <w:proofErr w:type="spellStart"/>
      <w:r>
        <w:t>customer_id</w:t>
      </w:r>
      <w:proofErr w:type="spellEnd"/>
      <w:r>
        <w:t xml:space="preserve"> must not be null</w:t>
      </w:r>
      <w:r>
        <w:br/>
      </w:r>
      <w:proofErr w:type="spellStart"/>
      <w:r>
        <w:t>valid_condition</w:t>
      </w:r>
      <w:proofErr w:type="spellEnd"/>
      <w:r>
        <w:t xml:space="preserve"> = (</w:t>
      </w:r>
      <w:r>
        <w:br/>
        <w:t xml:space="preserve">    (</w:t>
      </w:r>
      <w:proofErr w:type="spellStart"/>
      <w:r>
        <w:t>df_json</w:t>
      </w:r>
      <w:proofErr w:type="spellEnd"/>
      <w:r>
        <w:t>["sales"] &gt; 0) &amp;</w:t>
      </w:r>
      <w:r>
        <w:br/>
        <w:t xml:space="preserve">    (</w:t>
      </w:r>
      <w:proofErr w:type="spellStart"/>
      <w:r>
        <w:t>df_json</w:t>
      </w:r>
      <w:proofErr w:type="spellEnd"/>
      <w:r>
        <w:t>["quantity"] &gt; 0) &amp;</w:t>
      </w:r>
      <w:r>
        <w:br/>
        <w:t xml:space="preserve">    (</w:t>
      </w:r>
      <w:proofErr w:type="spellStart"/>
      <w:r>
        <w:t>df_json</w:t>
      </w:r>
      <w:proofErr w:type="spellEnd"/>
      <w:r>
        <w:t>["</w:t>
      </w:r>
      <w:proofErr w:type="spellStart"/>
      <w:r>
        <w:t>customer_id</w:t>
      </w:r>
      <w:proofErr w:type="spellEnd"/>
      <w:r>
        <w:t>"].</w:t>
      </w:r>
      <w:proofErr w:type="spellStart"/>
      <w:r>
        <w:t>notna</w:t>
      </w:r>
      <w:proofErr w:type="spellEnd"/>
      <w:r>
        <w:t>())</w:t>
      </w:r>
      <w:r>
        <w:br/>
        <w:t>)</w:t>
      </w:r>
      <w:r>
        <w:br/>
      </w:r>
      <w:r>
        <w:br/>
      </w:r>
      <w:proofErr w:type="spellStart"/>
      <w:r>
        <w:t>df_valid</w:t>
      </w:r>
      <w:proofErr w:type="spellEnd"/>
      <w:r>
        <w:t xml:space="preserve"> = </w:t>
      </w:r>
      <w:proofErr w:type="spellStart"/>
      <w:r>
        <w:t>df_json</w:t>
      </w:r>
      <w:proofErr w:type="spellEnd"/>
      <w:r>
        <w:t>[</w:t>
      </w:r>
      <w:proofErr w:type="spellStart"/>
      <w:r>
        <w:t>valid_condition</w:t>
      </w:r>
      <w:proofErr w:type="spellEnd"/>
      <w:r>
        <w:t>].copy()</w:t>
      </w:r>
      <w:r>
        <w:br/>
      </w:r>
      <w:proofErr w:type="spellStart"/>
      <w:r>
        <w:t>df_invalid</w:t>
      </w:r>
      <w:proofErr w:type="spellEnd"/>
      <w:r>
        <w:t xml:space="preserve"> = </w:t>
      </w:r>
      <w:proofErr w:type="spellStart"/>
      <w:r>
        <w:t>df_json</w:t>
      </w:r>
      <w:proofErr w:type="spellEnd"/>
      <w:r>
        <w:t>[~</w:t>
      </w:r>
      <w:proofErr w:type="spellStart"/>
      <w:r>
        <w:t>valid_condition</w:t>
      </w:r>
      <w:proofErr w:type="spellEnd"/>
      <w:r>
        <w:t>].copy()</w:t>
      </w:r>
      <w:r>
        <w:br/>
      </w:r>
      <w:r>
        <w:br/>
        <w:t>print(</w:t>
      </w:r>
      <w:proofErr w:type="spellStart"/>
      <w:r>
        <w:t>f"Valid</w:t>
      </w:r>
      <w:proofErr w:type="spellEnd"/>
      <w:r>
        <w:t xml:space="preserve"> Records: {</w:t>
      </w:r>
      <w:proofErr w:type="spellStart"/>
      <w:r>
        <w:t>len</w:t>
      </w:r>
      <w:proofErr w:type="spellEnd"/>
      <w:r>
        <w:t>(</w:t>
      </w:r>
      <w:proofErr w:type="spellStart"/>
      <w:r>
        <w:t>df_valid</w:t>
      </w:r>
      <w:proofErr w:type="spellEnd"/>
      <w:r>
        <w:t>)}")</w:t>
      </w:r>
      <w:r>
        <w:br/>
        <w:t>print(</w:t>
      </w:r>
      <w:proofErr w:type="spellStart"/>
      <w:r>
        <w:t>f"Invalid</w:t>
      </w:r>
      <w:proofErr w:type="spellEnd"/>
      <w:r>
        <w:t xml:space="preserve"> Records Removed: {</w:t>
      </w:r>
      <w:proofErr w:type="spellStart"/>
      <w:r>
        <w:t>len</w:t>
      </w:r>
      <w:proofErr w:type="spellEnd"/>
      <w:r>
        <w:t>(</w:t>
      </w:r>
      <w:proofErr w:type="spellStart"/>
      <w:r>
        <w:t>df_invalid</w:t>
      </w:r>
      <w:proofErr w:type="spellEnd"/>
      <w:r>
        <w:t>)}")</w:t>
      </w:r>
      <w:r>
        <w:br/>
      </w:r>
      <w:r>
        <w:br/>
        <w:t># Load selected fields to SQLite database</w:t>
      </w:r>
      <w:r>
        <w:br/>
      </w:r>
      <w:proofErr w:type="spellStart"/>
      <w:r>
        <w:t>selected_fields</w:t>
      </w:r>
      <w:proofErr w:type="spellEnd"/>
      <w:r>
        <w:t xml:space="preserve"> = ["</w:t>
      </w:r>
      <w:proofErr w:type="spellStart"/>
      <w:r>
        <w:t>order_id</w:t>
      </w:r>
      <w:proofErr w:type="spellEnd"/>
      <w:r>
        <w:t>", "</w:t>
      </w:r>
      <w:proofErr w:type="spellStart"/>
      <w:r>
        <w:t>customer_id</w:t>
      </w:r>
      <w:proofErr w:type="spellEnd"/>
      <w:r>
        <w:t>", "sales", "quantity"]</w:t>
      </w:r>
      <w:r>
        <w:br/>
      </w:r>
      <w:proofErr w:type="spellStart"/>
      <w:r>
        <w:t>df_valid</w:t>
      </w:r>
      <w:proofErr w:type="spellEnd"/>
      <w:r>
        <w:t>[</w:t>
      </w:r>
      <w:proofErr w:type="spellStart"/>
      <w:r>
        <w:t>selected_fields</w:t>
      </w:r>
      <w:proofErr w:type="spellEnd"/>
      <w:r>
        <w:t>].</w:t>
      </w:r>
      <w:proofErr w:type="spellStart"/>
      <w:r>
        <w:t>to_sql</w:t>
      </w:r>
      <w:proofErr w:type="spellEnd"/>
      <w:r>
        <w:t>("</w:t>
      </w:r>
      <w:proofErr w:type="spellStart"/>
      <w:r>
        <w:t>validated_orders</w:t>
      </w:r>
      <w:proofErr w:type="spellEnd"/>
      <w:r>
        <w:t xml:space="preserve">", conn, </w:t>
      </w:r>
      <w:proofErr w:type="spellStart"/>
      <w:r>
        <w:t>if_exists</w:t>
      </w:r>
      <w:proofErr w:type="spellEnd"/>
      <w:r>
        <w:t>="replace", index=False)</w:t>
      </w:r>
    </w:p>
    <w:p w14:paraId="6BF2420F" w14:textId="77777777" w:rsidR="00502D82" w:rsidRDefault="00502D82" w:rsidP="00502D82">
      <w:r>
        <w:t>Output:</w:t>
      </w:r>
    </w:p>
    <w:p w14:paraId="47DD27F8" w14:textId="77777777" w:rsidR="00502D82" w:rsidRDefault="00502D82" w:rsidP="00502D82"/>
    <w:p w14:paraId="0A532BF0" w14:textId="77777777" w:rsidR="00502D82" w:rsidRDefault="00502D82" w:rsidP="00502D82">
      <w:r w:rsidRPr="002A6CEE">
        <w:rPr>
          <w:noProof/>
        </w:rPr>
        <w:lastRenderedPageBreak/>
        <w:drawing>
          <wp:inline distT="0" distB="0" distL="0" distR="0" wp14:anchorId="624BC316" wp14:editId="0F8808D3">
            <wp:extent cx="5363323" cy="2524477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5DAC" w14:textId="77777777" w:rsidR="00502D82" w:rsidRDefault="00502D82" w:rsidP="00502D82">
      <w:pPr>
        <w:pStyle w:val="Heading2"/>
      </w:pPr>
    </w:p>
    <w:p w14:paraId="4F1B4DE6" w14:textId="77777777" w:rsidR="00502D82" w:rsidRDefault="00502D82" w:rsidP="00502D82">
      <w:pPr>
        <w:pStyle w:val="Heading2"/>
      </w:pPr>
      <w:r>
        <w:t>Task 5: Implement Incremental Data Loading</w:t>
      </w:r>
    </w:p>
    <w:p w14:paraId="65885628" w14:textId="77777777" w:rsidR="00502D82" w:rsidRDefault="00502D82" w:rsidP="00502D82">
      <w:r>
        <w:t>Python Code:</w:t>
      </w:r>
    </w:p>
    <w:p w14:paraId="3A5E220F" w14:textId="77777777" w:rsidR="00502D82" w:rsidRDefault="00502D82" w:rsidP="00502D82">
      <w:r>
        <w:t xml:space="preserve">def </w:t>
      </w:r>
      <w:proofErr w:type="spellStart"/>
      <w:r>
        <w:t>load_incremental</w:t>
      </w:r>
      <w:proofErr w:type="spellEnd"/>
      <w:r>
        <w:t>(</w:t>
      </w:r>
      <w:proofErr w:type="spellStart"/>
      <w:r>
        <w:t>new_data_df</w:t>
      </w:r>
      <w:proofErr w:type="spellEnd"/>
      <w:r>
        <w:t xml:space="preserve">, </w:t>
      </w:r>
      <w:proofErr w:type="spellStart"/>
      <w:r>
        <w:t>db_conn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>):</w:t>
      </w:r>
      <w:r>
        <w:br/>
        <w:t xml:space="preserve">    # Get existing </w:t>
      </w:r>
      <w:proofErr w:type="spellStart"/>
      <w:r>
        <w:t>order_ids</w:t>
      </w:r>
      <w:proofErr w:type="spellEnd"/>
      <w:r>
        <w:t xml:space="preserve"> from target database</w:t>
      </w:r>
      <w:r>
        <w:br/>
        <w:t xml:space="preserve">    try:</w:t>
      </w:r>
      <w:r>
        <w:br/>
        <w:t xml:space="preserve">        </w:t>
      </w:r>
      <w:proofErr w:type="spellStart"/>
      <w:r>
        <w:t>existing_ids</w:t>
      </w:r>
      <w:proofErr w:type="spellEnd"/>
      <w:r>
        <w:t xml:space="preserve"> = </w:t>
      </w:r>
      <w:proofErr w:type="spellStart"/>
      <w:r>
        <w:t>pd.read_sql</w:t>
      </w:r>
      <w:proofErr w:type="spellEnd"/>
      <w:r>
        <w:t>(</w:t>
      </w:r>
      <w:proofErr w:type="spellStart"/>
      <w:r>
        <w:t>f"SELECT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FROM {</w:t>
      </w:r>
      <w:proofErr w:type="spellStart"/>
      <w:r>
        <w:t>table_name</w:t>
      </w:r>
      <w:proofErr w:type="spellEnd"/>
      <w:r>
        <w:t xml:space="preserve">}", </w:t>
      </w:r>
      <w:proofErr w:type="spellStart"/>
      <w:r>
        <w:t>db_conn</w:t>
      </w:r>
      <w:proofErr w:type="spellEnd"/>
      <w:r>
        <w:t>)["</w:t>
      </w:r>
      <w:proofErr w:type="spellStart"/>
      <w:r>
        <w:t>order_id</w:t>
      </w:r>
      <w:proofErr w:type="spellEnd"/>
      <w:r>
        <w:t>"].</w:t>
      </w:r>
      <w:proofErr w:type="spellStart"/>
      <w:r>
        <w:t>tolist</w:t>
      </w:r>
      <w:proofErr w:type="spellEnd"/>
      <w:r>
        <w:t>()</w:t>
      </w:r>
      <w:r>
        <w:br/>
        <w:t xml:space="preserve">    except Exception:</w:t>
      </w:r>
      <w:r>
        <w:br/>
        <w:t xml:space="preserve">        </w:t>
      </w:r>
      <w:proofErr w:type="spellStart"/>
      <w:r>
        <w:t>existing_ids</w:t>
      </w:r>
      <w:proofErr w:type="spellEnd"/>
      <w:r>
        <w:t xml:space="preserve"> = []</w:t>
      </w:r>
      <w:r>
        <w:br/>
      </w:r>
      <w:r>
        <w:br/>
        <w:t xml:space="preserve">    # Filter only new records that do not exist in the database</w:t>
      </w:r>
      <w:r>
        <w:br/>
        <w:t xml:space="preserve">    </w:t>
      </w:r>
      <w:proofErr w:type="spellStart"/>
      <w:r>
        <w:t>incremental_df</w:t>
      </w:r>
      <w:proofErr w:type="spellEnd"/>
      <w:r>
        <w:t xml:space="preserve"> = </w:t>
      </w:r>
      <w:proofErr w:type="spellStart"/>
      <w:r>
        <w:t>new_data_df</w:t>
      </w:r>
      <w:proofErr w:type="spellEnd"/>
      <w:r>
        <w:t>[~</w:t>
      </w:r>
      <w:proofErr w:type="spellStart"/>
      <w:r>
        <w:t>new_data_df</w:t>
      </w:r>
      <w:proofErr w:type="spellEnd"/>
      <w:r>
        <w:t>["</w:t>
      </w:r>
      <w:proofErr w:type="spellStart"/>
      <w:r>
        <w:t>order_id</w:t>
      </w:r>
      <w:proofErr w:type="spellEnd"/>
      <w:r>
        <w:t>"].</w:t>
      </w:r>
      <w:proofErr w:type="spellStart"/>
      <w:r>
        <w:t>isin</w:t>
      </w:r>
      <w:proofErr w:type="spellEnd"/>
      <w:r>
        <w:t>(</w:t>
      </w:r>
      <w:proofErr w:type="spellStart"/>
      <w:r>
        <w:t>existing_ids</w:t>
      </w:r>
      <w:proofErr w:type="spellEnd"/>
      <w:r>
        <w:t>)]</w:t>
      </w:r>
      <w:r>
        <w:br/>
      </w:r>
      <w:r>
        <w:br/>
        <w:t xml:space="preserve">    if not </w:t>
      </w:r>
      <w:proofErr w:type="spellStart"/>
      <w:r>
        <w:t>incremental_df.empty</w:t>
      </w:r>
      <w:proofErr w:type="spellEnd"/>
      <w:r>
        <w:t>:</w:t>
      </w:r>
      <w:r>
        <w:br/>
        <w:t xml:space="preserve">        </w:t>
      </w:r>
      <w:proofErr w:type="spellStart"/>
      <w:r>
        <w:t>incremental_df.to_sql</w:t>
      </w:r>
      <w:proofErr w:type="spellEnd"/>
      <w:r>
        <w:t>(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db_conn</w:t>
      </w:r>
      <w:proofErr w:type="spellEnd"/>
      <w:r>
        <w:t xml:space="preserve">, </w:t>
      </w:r>
      <w:proofErr w:type="spellStart"/>
      <w:r>
        <w:t>if_exists</w:t>
      </w:r>
      <w:proofErr w:type="spellEnd"/>
      <w:r>
        <w:t>="append", index=False)</w:t>
      </w:r>
      <w:r>
        <w:br/>
        <w:t xml:space="preserve">        print(</w:t>
      </w:r>
      <w:proofErr w:type="spellStart"/>
      <w:r>
        <w:t>f"Incremental</w:t>
      </w:r>
      <w:proofErr w:type="spellEnd"/>
      <w:r>
        <w:t xml:space="preserve"> update complete: {</w:t>
      </w:r>
      <w:proofErr w:type="spellStart"/>
      <w:r>
        <w:t>len</w:t>
      </w:r>
      <w:proofErr w:type="spellEnd"/>
      <w:r>
        <w:t>(</w:t>
      </w:r>
      <w:proofErr w:type="spellStart"/>
      <w:r>
        <w:t>incremental_df</w:t>
      </w:r>
      <w:proofErr w:type="spellEnd"/>
      <w:r>
        <w:t>)} new records added.")</w:t>
      </w:r>
      <w:r>
        <w:br/>
        <w:t xml:space="preserve">    else:</w:t>
      </w:r>
      <w:r>
        <w:br/>
        <w:t xml:space="preserve">        print("No new records to load.")</w:t>
      </w:r>
      <w:r>
        <w:br/>
      </w:r>
      <w:r>
        <w:br/>
        <w:t># Example Call</w:t>
      </w:r>
      <w:r>
        <w:br/>
      </w:r>
      <w:proofErr w:type="spellStart"/>
      <w:r>
        <w:t>load_incremental</w:t>
      </w:r>
      <w:proofErr w:type="spellEnd"/>
      <w:r>
        <w:t>(</w:t>
      </w:r>
      <w:proofErr w:type="spellStart"/>
      <w:r>
        <w:t>df_valid</w:t>
      </w:r>
      <w:proofErr w:type="spellEnd"/>
      <w:r>
        <w:t>, conn, "</w:t>
      </w:r>
      <w:proofErr w:type="spellStart"/>
      <w:r>
        <w:t>validated_orders</w:t>
      </w:r>
      <w:proofErr w:type="spellEnd"/>
      <w:r>
        <w:t>")</w:t>
      </w:r>
    </w:p>
    <w:p w14:paraId="484D7802" w14:textId="22F939AE" w:rsidR="00502D82" w:rsidRPr="00502D82" w:rsidRDefault="00502D82" w:rsidP="00502D82">
      <w:pPr>
        <w:rPr>
          <w:b/>
          <w:bCs/>
          <w:color w:val="0070C0"/>
        </w:rPr>
      </w:pPr>
      <w:r w:rsidRPr="00502D82">
        <w:rPr>
          <w:b/>
          <w:bCs/>
          <w:color w:val="0070C0"/>
        </w:rPr>
        <w:t>Output</w:t>
      </w:r>
    </w:p>
    <w:p w14:paraId="245C69CA" w14:textId="5F01C768" w:rsidR="00502D82" w:rsidRDefault="00502D82" w:rsidP="00502D82">
      <w:pPr>
        <w:spacing w:before="320" w:after="80"/>
        <w:rPr>
          <w:rFonts w:ascii="Calibri" w:hAnsi="Calibri"/>
          <w:b/>
          <w:color w:val="003366"/>
          <w:sz w:val="28"/>
        </w:rPr>
      </w:pPr>
      <w:r w:rsidRPr="005F4DF9">
        <w:rPr>
          <w:noProof/>
          <w:lang w:val="en-IN" w:eastAsia="en-IN"/>
        </w:rPr>
        <w:lastRenderedPageBreak/>
        <w:drawing>
          <wp:inline distT="0" distB="0" distL="0" distR="0" wp14:anchorId="70C7345B" wp14:editId="25307F9F">
            <wp:extent cx="4458322" cy="1705213"/>
            <wp:effectExtent l="0" t="0" r="0" b="9525"/>
            <wp:docPr id="464559245" name="Picture 46455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6242" w14:textId="3AC7F706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8: Distributed Data Processing with PySpark DataFrames</w:t>
      </w:r>
    </w:p>
    <w:p w14:paraId="68D7217E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perform data loading, schema inspection, filtering, grouping, duplicate removal, joins, and aggregations using PySpark DataFrames.</w:t>
      </w:r>
    </w:p>
    <w:p w14:paraId="202CBC5C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PySpark Schema Display, Filtering &amp; Join Aggregations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5D132B40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6F42EA3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Adittya Dhage</w:t>
            </w:r>
          </w:p>
          <w:p w14:paraId="752117A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pyspark.sql import SparkSession</w:t>
            </w:r>
          </w:p>
          <w:p w14:paraId="119628E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pyspark.sql.functions import col, avg</w:t>
            </w:r>
          </w:p>
          <w:p w14:paraId="48AB2245" w14:textId="77777777" w:rsidR="00C8406A" w:rsidRDefault="00C8406A">
            <w:pPr>
              <w:spacing w:after="0" w:line="252" w:lineRule="auto"/>
            </w:pPr>
          </w:p>
          <w:p w14:paraId="684E856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spark = SparkSession.builder.appName("Practical_8").getOrCreate()</w:t>
            </w:r>
          </w:p>
          <w:p w14:paraId="2761E16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df_sales = spark.read.csv("sales_data.csv", header=True, inferSchema=True)</w:t>
            </w:r>
          </w:p>
          <w:p w14:paraId="7110B302" w14:textId="77777777" w:rsidR="00C8406A" w:rsidRDefault="00C8406A">
            <w:pPr>
              <w:spacing w:after="0" w:line="252" w:lineRule="auto"/>
            </w:pPr>
          </w:p>
          <w:p w14:paraId="28B053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df_distinct = df_sales.dropDuplicates()</w:t>
            </w:r>
          </w:p>
          <w:p w14:paraId="0F79A43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joined_df = df_distinct.join(df_customers, on="customer_id", how="inner")</w:t>
            </w:r>
          </w:p>
          <w:p w14:paraId="489EB97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average_sales = df_distinct.groupBy("category").agg(avg("sales").alias("average_sales"))</w:t>
            </w:r>
          </w:p>
          <w:p w14:paraId="0C3EB78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average_sales.show()</w:t>
            </w:r>
          </w:p>
        </w:tc>
      </w:tr>
    </w:tbl>
    <w:p w14:paraId="436F3075" w14:textId="77777777" w:rsidR="00C8406A" w:rsidRDefault="00C8406A">
      <w:pPr>
        <w:spacing w:before="40" w:after="80"/>
      </w:pPr>
    </w:p>
    <w:p w14:paraId="1BA2DC29" w14:textId="047F61A3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1E4DAB3" w14:textId="77777777" w:rsidR="00C8406A" w:rsidRDefault="00C8406A">
      <w:pPr>
        <w:spacing w:after="40"/>
      </w:pPr>
    </w:p>
    <w:p w14:paraId="53A6DBA5" w14:textId="77777777" w:rsidR="00C8406A" w:rsidRDefault="00000000">
      <w:r>
        <w:rPr>
          <w:noProof/>
        </w:rPr>
        <w:drawing>
          <wp:inline distT="0" distB="0" distL="0" distR="0" wp14:anchorId="7E72241D" wp14:editId="7BE06A56">
            <wp:extent cx="5669280" cy="23281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8_t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547C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34521E2" w14:textId="0C571D8D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9: End-to-End E-Commerce Multi-Entity Pipeline &amp; Stream Merging</w:t>
      </w:r>
    </w:p>
    <w:p w14:paraId="4E31A5E1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build an end-to-end data pipeline processing an e-commerce dataset (customers, orders, products, payments) using Python, Pandas, Data Cleaning, SQL Database storage, and generating structured business reports.</w:t>
      </w:r>
    </w:p>
    <w:p w14:paraId="61B58D37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Multi-Entity E-Commerce Pipeline &amp; Stream Merging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9EF259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CF76714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Adittya Dhage</w:t>
            </w:r>
          </w:p>
          <w:p w14:paraId="0A3A13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sqlite3</w:t>
            </w:r>
          </w:p>
          <w:p w14:paraId="710CE548" w14:textId="77777777" w:rsidR="00C8406A" w:rsidRDefault="00C8406A">
            <w:pPr>
              <w:spacing w:after="0" w:line="252" w:lineRule="auto"/>
            </w:pPr>
          </w:p>
          <w:p w14:paraId="16C4EBE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sqlite3.connect("ecommerce_pipeline.db")</w:t>
            </w:r>
          </w:p>
          <w:p w14:paraId="1B9BA4D0" w14:textId="77777777" w:rsidR="00C8406A" w:rsidRDefault="00C8406A">
            <w:pPr>
              <w:spacing w:after="0" w:line="252" w:lineRule="auto"/>
            </w:pPr>
          </w:p>
          <w:p w14:paraId="3D0E7E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process_new_data(incoming_df, db_conn):</w:t>
            </w:r>
          </w:p>
          <w:p w14:paraId="7017E48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existing = pd.read_sql("SELECT order_id FROM cleaned_orders", db_conn)["order_id"].tolist()</w:t>
            </w:r>
          </w:p>
          <w:p w14:paraId="5FA68AF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new_data = incoming_df[~incoming_df["order_id"].isin(existing)].copy()</w:t>
            </w:r>
          </w:p>
          <w:p w14:paraId="132F39F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if not new_data.empty:</w:t>
            </w:r>
          </w:p>
          <w:p w14:paraId="15CFB71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new_data["total_amount"] = new_data["quantity"] * new_data["price"]</w:t>
            </w:r>
          </w:p>
          <w:p w14:paraId="5CAE9DB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new_data.to_sql("cleaned_orders", db_conn, if_exists="append", index=False)</w:t>
            </w:r>
          </w:p>
          <w:p w14:paraId="31E5DC4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print(f"Successfully processed and appended {len(new_data)} new records.")</w:t>
            </w:r>
          </w:p>
          <w:p w14:paraId="5A3FBB33" w14:textId="77777777" w:rsidR="00C8406A" w:rsidRDefault="00C8406A">
            <w:pPr>
              <w:spacing w:after="0" w:line="252" w:lineRule="auto"/>
            </w:pPr>
          </w:p>
          <w:p w14:paraId="59FD6A9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process_new_data(new_arriving_data, conn)</w:t>
            </w:r>
          </w:p>
        </w:tc>
      </w:tr>
    </w:tbl>
    <w:p w14:paraId="168283BA" w14:textId="77777777" w:rsidR="00C8406A" w:rsidRDefault="00C8406A">
      <w:pPr>
        <w:spacing w:before="40" w:after="80"/>
      </w:pPr>
    </w:p>
    <w:p w14:paraId="280436EF" w14:textId="4F88073B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44BC49CA" w14:textId="77777777" w:rsidR="00C8406A" w:rsidRDefault="00C8406A">
      <w:pPr>
        <w:spacing w:after="40"/>
      </w:pPr>
    </w:p>
    <w:p w14:paraId="0667917E" w14:textId="77777777" w:rsidR="00C8406A" w:rsidRDefault="00000000">
      <w:r>
        <w:rPr>
          <w:noProof/>
        </w:rPr>
        <w:drawing>
          <wp:inline distT="0" distB="0" distL="0" distR="0" wp14:anchorId="6B5C648B" wp14:editId="528A19B6">
            <wp:extent cx="5669280" cy="14664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9_t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64D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8115874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6114BB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32250D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BF3DE7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CD1CF89" w14:textId="77777777" w:rsidR="00F03A39" w:rsidRDefault="00F03A39" w:rsidP="00F03A39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8137822" w14:textId="77777777" w:rsidR="00F03A39" w:rsidRDefault="00F03A39" w:rsidP="00F03A39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DF4A77D" w14:textId="77777777" w:rsidR="00F03A39" w:rsidRPr="004056CB" w:rsidRDefault="00F03A39" w:rsidP="00F03A39">
      <w:pPr>
        <w:pStyle w:val="Title"/>
        <w:rPr>
          <w:b/>
          <w:bCs/>
          <w:color w:val="1F497D" w:themeColor="text2"/>
          <w:sz w:val="36"/>
          <w:szCs w:val="36"/>
        </w:rPr>
      </w:pPr>
      <w:r w:rsidRPr="004056CB">
        <w:rPr>
          <w:b/>
          <w:bCs/>
          <w:color w:val="1F497D" w:themeColor="text2"/>
          <w:sz w:val="36"/>
          <w:szCs w:val="36"/>
        </w:rPr>
        <w:t>Practical 10: Real-Time Data Streaming &amp; Anomaly Detection Pipeline</w:t>
      </w:r>
    </w:p>
    <w:p w14:paraId="3DCA38E8" w14:textId="77777777" w:rsidR="00F03A39" w:rsidRDefault="00F03A39" w:rsidP="00F03A39">
      <w:pPr>
        <w:pStyle w:val="Heading2"/>
      </w:pPr>
      <w:r>
        <w:t>Aim:</w:t>
      </w:r>
    </w:p>
    <w:p w14:paraId="11F5F599" w14:textId="77777777" w:rsidR="00F03A39" w:rsidRDefault="00F03A39" w:rsidP="00F03A39">
      <w:r>
        <w:t>To design and implement a streaming data pipeline with real-time aggregation, threshold-based alert systems, and automated anomaly detection for high-volume e-commerce transaction streams.</w:t>
      </w:r>
    </w:p>
    <w:p w14:paraId="23DBB5D7" w14:textId="77777777" w:rsidR="00F03A39" w:rsidRDefault="00F03A39" w:rsidP="00F03A39">
      <w:pPr>
        <w:pStyle w:val="Heading2"/>
      </w:pPr>
      <w:r>
        <w:t>Task 1: Real-Time Data Stream Simulator &amp; Sliding Window Aggregation</w:t>
      </w:r>
    </w:p>
    <w:p w14:paraId="3EDBC8FB" w14:textId="77777777" w:rsidR="00F03A39" w:rsidRDefault="00F03A39" w:rsidP="00F03A39"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9EF259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CF76714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>print("Name: Aditya Dhage &amp; Chris Dcruz")</w:t>
              <w:br/>
              <w:br/>
              <w:t>import pandas as pd</w:t>
              <w:br/>
              <w:t>import numpy as np</w:t>
              <w:br/>
              <w:t>import time</w:t>
              <w:br/>
              <w:t>from datetime import datetime, timedelta</w:t>
              <w:br/>
              <w:br/>
              <w:t># Simulate continuous transaction stream generator</w:t>
              <w:br/>
              <w:t>def generate_stream_batch(batch_id):</w:t>
              <w:br/>
              <w:t xml:space="preserve">    np.random.seed(batch_id)</w:t>
              <w:br/>
              <w:t xml:space="preserve">    n_records = 10</w:t>
              <w:br/>
              <w:t xml:space="preserve">    timestamps = [datetime.now() - timedelta(seconds=i*2) for i in range(n_records)]</w:t>
              <w:br/>
              <w:t xml:space="preserve">    amounts = np.random.normal(loc=200, scale=50, size=n_records).round(2)</w:t>
              <w:br/>
              <w:t xml:space="preserve">    # Inject intentional anomaly</w:t>
              <w:br/>
              <w:t xml:space="preserve">    if batch_id == 2:</w:t>
              <w:br/>
              <w:t xml:space="preserve">        amounts[3] = 4500.00  # High monetary spike anomaly</w:t>
              <w:br/>
              <w:t xml:space="preserve">    </w:t>
              <w:br/>
              <w:t xml:space="preserve">    return pd.DataFrame({</w:t>
              <w:br/>
              <w:t xml:space="preserve">        "timestamp": timestamps,</w:t>
              <w:br/>
              <w:t xml:space="preserve">        "transaction_id": [f"TXN_{batch_id}_{i}" for i in range(n_records)],</w:t>
              <w:br/>
              <w:t xml:space="preserve">        "amount": amounts,</w:t>
              <w:br/>
              <w:t xml:space="preserve">        "user_id": [f"U{100 + (i % 4)}" for i in range(n_records)]</w:t>
              <w:br/>
              <w:t xml:space="preserve">    })</w:t>
              <w:br/>
              <w:br/>
              <w:t># Sliding Window Aggregate Function (10-Second Moving Window)</w:t>
              <w:br/>
              <w:t>stream_buffer = pd.DataFrame()</w:t>
              <w:br/>
              <w:t>for b_id in range(1, 4):</w:t>
              <w:br/>
              <w:t xml:space="preserve">    batch = generate_stream_batch(b_id)</w:t>
              <w:br/>
              <w:t xml:space="preserve">    stream_buffer = pd.concat([stream_buffer, batch], ignore_index=True)</w:t>
              <w:br/>
              <w:t xml:space="preserve">    window_summary = stream_buffer.groupby("user_id").agg(</w:t>
              <w:br/>
              <w:t xml:space="preserve">        total_spent=("amount", "sum"),</w:t>
              <w:br/>
              <w:t xml:space="preserve">        txn_count=("transaction_id", "count"),</w:t>
              <w:br/>
              <w:t xml:space="preserve">        avg_spent=("amount", "mean")</w:t>
              <w:br/>
              <w:t xml:space="preserve">    ).reset_index()</w:t>
              <w:br/>
              <w:t xml:space="preserve">    print(f"--- Sliding Window Aggregation Batch {b_id} ---")</w:t>
              <w:br/>
              <w:t xml:space="preserve">    print(window_summary.head())</w:t>
              <w:br/>
            </w:r>
          </w:p>
          <w:p w14:paraId="0A3A13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sqlite3</w:t>
            </w:r>
          </w:p>
          <w:p w14:paraId="710CE548" w14:textId="77777777" w:rsidR="00C8406A" w:rsidRDefault="00C8406A">
            <w:pPr>
              <w:spacing w:after="0" w:line="252" w:lineRule="auto"/>
            </w:pPr>
          </w:p>
          <w:p w14:paraId="16C4EBE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sqlite3.connect("ecommerce_pipeline.db")</w:t>
            </w:r>
          </w:p>
          <w:p w14:paraId="1B9BA4D0" w14:textId="77777777" w:rsidR="00C8406A" w:rsidRDefault="00C8406A">
            <w:pPr>
              <w:spacing w:after="0" w:line="252" w:lineRule="auto"/>
            </w:pPr>
          </w:p>
          <w:p w14:paraId="3D0E7E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process_new_data(incoming_df, db_conn):</w:t>
            </w:r>
          </w:p>
          <w:p w14:paraId="7017E48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existing = pd.read_sql("SELECT order_id FROM cleaned_orders", db_conn)["order_id"].tolist()</w:t>
            </w:r>
          </w:p>
          <w:p w14:paraId="5FA68AF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new_data = incoming_df[~incoming_df["order_id"].isin(existing)].copy()</w:t>
            </w:r>
          </w:p>
          <w:p w14:paraId="132F39F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if not new_data.empty:</w:t>
            </w:r>
          </w:p>
          <w:p w14:paraId="15CFB71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new_data["total_amount"] = new_data["quantity"] * new_data["price"]</w:t>
            </w:r>
          </w:p>
          <w:p w14:paraId="5CAE9DB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new_data.to_sql("cleaned_orders", db_conn, if_exists="append", index=False)</w:t>
            </w:r>
          </w:p>
          <w:p w14:paraId="31E5DC4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print(f"Successfully processed and appended {len(new_data)} new records.")</w:t>
            </w:r>
          </w:p>
          <w:p w14:paraId="5A3FBB33" w14:textId="77777777" w:rsidR="00C8406A" w:rsidRDefault="00C8406A">
            <w:pPr>
              <w:spacing w:after="0" w:line="252" w:lineRule="auto"/>
            </w:pPr>
          </w:p>
          <w:p w14:paraId="59FD6A9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process_new_data(new_arriving_data, conn)</w:t>
            </w:r>
          </w:p>
        </w:tc>
      </w:tr>
    </w:tbl>
    <w:p w14:paraId="4D22D36C" w14:textId="77777777" w:rsidR="00F03A39" w:rsidRDefault="00F03A39" w:rsidP="00F03A39">
      <w:r>
        <w:t>Output:</w:t>
      </w:r>
    </w:p>
    <w:p w14:paraId="4C15BF5C" w14:textId="77777777" w:rsidR="00F03A39" w:rsidRDefault="00F03A39" w:rsidP="00F03A39">
      <w:pPr>
        <w:pStyle w:val="Heading2"/>
      </w:pPr>
      <w:r>
        <w:rPr>
          <w:noProof/>
        </w:rPr>
        <w:drawing>
          <wp:inline distT="0" distB="0" distL="0" distR="0" wp14:anchorId="5B1C81D2" wp14:editId="6FAD2D2D">
            <wp:extent cx="3991532" cy="251495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0030" w14:textId="77777777" w:rsidR="00F03A39" w:rsidRDefault="00F03A39" w:rsidP="00F03A39">
      <w:pPr>
        <w:pStyle w:val="Heading2"/>
      </w:pPr>
      <w:r>
        <w:t>Task 2: Real-Time Anomaly Detection Engine (Z-Score &amp; Threshold Monitoring)</w:t>
      </w:r>
    </w:p>
    <w:p w14:paraId="3323347D" w14:textId="77777777" w:rsidR="00F03A39" w:rsidRDefault="00F03A39" w:rsidP="00F03A39"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9EF259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CF76714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>print("Name: Aditya Dhage &amp; Chris Dcruz")</w:t>
              <w:br/>
              <w:br/>
              <w:t>def detect_anomalies(df, threshold_z=2.5, max_amount_limit=3000):</w:t>
              <w:br/>
              <w:t xml:space="preserve">    df["mean"] = df["amount"].mean()</w:t>
              <w:br/>
              <w:t xml:space="preserve">    df["std"] = df["amount"].std()</w:t>
              <w:br/>
              <w:t xml:space="preserve">    df["z_score"] = (df["amount"] - df["mean"]) / df["std"]</w:t>
              <w:br/>
              <w:t xml:space="preserve">    </w:t>
              <w:br/>
              <w:t xml:space="preserve">    # Dynamic Rule Evaluation</w:t>
              <w:br/>
              <w:t xml:space="preserve">    anomalies = df[(</w:t>
              <w:br/>
              <w:t xml:space="preserve">        (df["z_score"].abs() &gt; threshold_z) |</w:t>
              <w:br/>
              <w:t xml:space="preserve">        (df["amount"] &gt; max_amount_limit)</w:t>
              <w:br/>
              <w:t xml:space="preserve">    )].copy()</w:t>
              <w:br/>
              <w:t xml:space="preserve">    </w:t>
              <w:br/>
              <w:t xml:space="preserve">    anomalies["flag_reason"] = np.where(</w:t>
              <w:br/>
              <w:t xml:space="preserve">        anomalies["amount"] &gt; max_amount_limit, </w:t>
              <w:br/>
              <w:t xml:space="preserve">        "Exceeded Static Monetary Limit", </w:t>
              <w:br/>
              <w:t xml:space="preserve">        "Statistical Outlier (Z-Score)"</w:t>
              <w:br/>
              <w:t xml:space="preserve">    )</w:t>
              <w:br/>
              <w:t xml:space="preserve">    return anomalies[["transaction_id", "user_id", "amount", "z_score", "flag_reason"]]</w:t>
              <w:br/>
              <w:br/>
              <w:t>detected_anomalies = detect_anomalies(stream_buffer)</w:t>
              <w:br/>
              <w:t>print("Detected Real-Time Stream Anomalies:")</w:t>
              <w:br/>
              <w:t>print(detected_anomalies)</w:t>
            </w:r>
          </w:p>
          <w:p w14:paraId="0A3A13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sqlite3</w:t>
            </w:r>
          </w:p>
          <w:p w14:paraId="710CE548" w14:textId="77777777" w:rsidR="00C8406A" w:rsidRDefault="00C8406A">
            <w:pPr>
              <w:spacing w:after="0" w:line="252" w:lineRule="auto"/>
            </w:pPr>
          </w:p>
          <w:p w14:paraId="16C4EBE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sqlite3.connect("ecommerce_pipeline.db")</w:t>
            </w:r>
          </w:p>
          <w:p w14:paraId="1B9BA4D0" w14:textId="77777777" w:rsidR="00C8406A" w:rsidRDefault="00C8406A">
            <w:pPr>
              <w:spacing w:after="0" w:line="252" w:lineRule="auto"/>
            </w:pPr>
          </w:p>
          <w:p w14:paraId="3D0E7E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process_new_data(incoming_df, db_conn):</w:t>
            </w:r>
          </w:p>
          <w:p w14:paraId="7017E48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existing = pd.read_sql("SELECT order_id FROM cleaned_orders", db_conn)["order_id"].tolist()</w:t>
            </w:r>
          </w:p>
          <w:p w14:paraId="5FA68AF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new_data = incoming_df[~incoming_df["order_id"].isin(existing)].copy()</w:t>
            </w:r>
          </w:p>
          <w:p w14:paraId="132F39F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if not new_data.empty:</w:t>
            </w:r>
          </w:p>
          <w:p w14:paraId="15CFB71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new_data["total_amount"] = new_data["quantity"] * new_data["price"]</w:t>
            </w:r>
          </w:p>
          <w:p w14:paraId="5CAE9DB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new_data.to_sql("cleaned_orders", db_conn, if_exists="append", index=False)</w:t>
            </w:r>
          </w:p>
          <w:p w14:paraId="31E5DC4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print(f"Successfully processed and appended {len(new_data)} new records.")</w:t>
            </w:r>
          </w:p>
          <w:p w14:paraId="5A3FBB33" w14:textId="77777777" w:rsidR="00C8406A" w:rsidRDefault="00C8406A">
            <w:pPr>
              <w:spacing w:after="0" w:line="252" w:lineRule="auto"/>
            </w:pPr>
          </w:p>
          <w:p w14:paraId="59FD6A9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process_new_data(new_arriving_data, conn)</w:t>
            </w:r>
          </w:p>
        </w:tc>
      </w:tr>
    </w:tbl>
    <w:p w14:paraId="13EF325C" w14:textId="77777777" w:rsidR="00F03A39" w:rsidRDefault="00F03A39" w:rsidP="00F03A39">
      <w:r>
        <w:t>Output:</w:t>
      </w:r>
    </w:p>
    <w:p w14:paraId="5A6BA566" w14:textId="77777777" w:rsidR="00F03A39" w:rsidRDefault="00F03A39" w:rsidP="00F03A39">
      <w:r>
        <w:t>Name: Aditya Dhage &amp; Chris Dcruz</w:t>
      </w:r>
      <w:r>
        <w:br/>
      </w:r>
      <w:r>
        <w:br/>
      </w:r>
      <w:r>
        <w:rPr>
          <w:noProof/>
        </w:rPr>
        <w:drawing>
          <wp:inline distT="0" distB="0" distL="0" distR="0" wp14:anchorId="61AB1A05" wp14:editId="7C1229A0">
            <wp:extent cx="5915851" cy="485843"/>
            <wp:effectExtent l="0" t="0" r="0" b="9525"/>
            <wp:docPr id="370894045" name="Picture 370894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19CF" w14:textId="77777777" w:rsidR="00F03A39" w:rsidRDefault="00F03A39" w:rsidP="00F03A39">
      <w:pPr>
        <w:pStyle w:val="Heading2"/>
      </w:pPr>
      <w:r>
        <w:t>Task 3: Automated Alerting &amp; Incident Log Persistence</w:t>
      </w:r>
    </w:p>
    <w:p w14:paraId="34AC1FA6" w14:textId="77777777" w:rsidR="00F03A39" w:rsidRDefault="00F03A39" w:rsidP="00F03A39"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9EF259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CF76714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>print("Name: Aditya Dhage &amp; Chris Dcruz")</w:t>
              <w:br/>
              <w:br/>
              <w:t>import sqlite3</w:t>
              <w:br/>
              <w:br/>
              <w:t>conn = sqlite3.connect("stream_monitoring.db")</w:t>
              <w:br/>
              <w:br/>
              <w:t>def route_alerts_and_persist(anomalies_df, db_conn):</w:t>
              <w:br/>
              <w:t xml:space="preserve">    if not anomalies_df.empty:</w:t>
              <w:br/>
              <w:t xml:space="preserve">        # Persist to database security log table</w:t>
              <w:br/>
              <w:t xml:space="preserve">        anomalies_df.to_sql("incident_alerts", db_conn, if_exists="append", index=False)</w:t>
              <w:br/>
              <w:t xml:space="preserve">        </w:t>
              <w:br/>
              <w:t xml:space="preserve">        # Automated Notification Dispatcher Simulation</w:t>
              <w:br/>
              <w:t xml:space="preserve">        for idx, row in anomalies_df.iterrows():</w:t>
              <w:br/>
              <w:t xml:space="preserve">            print(f"[ALERT TRIGGERED] Txn {row['transaction_id']} by User {row['user_id']} flagged! Amount: ${row['amount']:.2f}. Reason: {row['flag_reason']}")</w:t>
              <w:br/>
              <w:t xml:space="preserve">    else:</w:t>
              <w:br/>
              <w:t xml:space="preserve">        print("[SYSTEM NORMAL] No anomalies detected in stream.")</w:t>
              <w:br/>
              <w:br/>
              <w:t>route_alerts_and_persist(detected_anomalies, conn)</w:t>
            </w:r>
          </w:p>
          <w:p w14:paraId="0A3A13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sqlite3</w:t>
            </w:r>
          </w:p>
          <w:p w14:paraId="710CE548" w14:textId="77777777" w:rsidR="00C8406A" w:rsidRDefault="00C8406A">
            <w:pPr>
              <w:spacing w:after="0" w:line="252" w:lineRule="auto"/>
            </w:pPr>
          </w:p>
          <w:p w14:paraId="16C4EBE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sqlite3.connect("ecommerce_pipeline.db")</w:t>
            </w:r>
          </w:p>
          <w:p w14:paraId="1B9BA4D0" w14:textId="77777777" w:rsidR="00C8406A" w:rsidRDefault="00C8406A">
            <w:pPr>
              <w:spacing w:after="0" w:line="252" w:lineRule="auto"/>
            </w:pPr>
          </w:p>
          <w:p w14:paraId="3D0E7E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process_new_data(incoming_df, db_conn):</w:t>
            </w:r>
          </w:p>
          <w:p w14:paraId="7017E48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existing = pd.read_sql("SELECT order_id FROM cleaned_orders", db_conn)["order_id"].tolist()</w:t>
            </w:r>
          </w:p>
          <w:p w14:paraId="5FA68AF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new_data = incoming_df[~incoming_df["order_id"].isin(existing)].copy()</w:t>
            </w:r>
          </w:p>
          <w:p w14:paraId="132F39F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if not new_data.empty:</w:t>
            </w:r>
          </w:p>
          <w:p w14:paraId="15CFB71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new_data["total_amount"] = new_data["quantity"] * new_data["price"]</w:t>
            </w:r>
          </w:p>
          <w:p w14:paraId="5CAE9DB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new_data.to_sql("cleaned_orders", db_conn, if_exists="append", index=False)</w:t>
            </w:r>
          </w:p>
          <w:p w14:paraId="31E5DC4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print(f"Successfully processed and appended {len(new_data)} new records.")</w:t>
            </w:r>
          </w:p>
          <w:p w14:paraId="5A3FBB33" w14:textId="77777777" w:rsidR="00C8406A" w:rsidRDefault="00C8406A">
            <w:pPr>
              <w:spacing w:after="0" w:line="252" w:lineRule="auto"/>
            </w:pPr>
          </w:p>
          <w:p w14:paraId="59FD6A9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process_new_data(new_arriving_data, conn)</w:t>
            </w:r>
          </w:p>
        </w:tc>
      </w:tr>
    </w:tbl>
    <w:p w14:paraId="1D9026F7" w14:textId="77777777" w:rsidR="00F03A39" w:rsidRDefault="00F03A39" w:rsidP="00F03A39">
      <w:r>
        <w:t>Output:</w:t>
      </w:r>
    </w:p>
    <w:p w14:paraId="34ED6122" w14:textId="3E338FB2" w:rsidR="001307BA" w:rsidRDefault="00F03A39" w:rsidP="00F03A39">
      <w:pPr>
        <w:spacing w:before="320" w:after="80"/>
        <w:rPr>
          <w:rFonts w:ascii="Calibri" w:hAnsi="Calibri"/>
          <w:b/>
          <w:color w:val="003366"/>
          <w:sz w:val="28"/>
        </w:rPr>
      </w:pPr>
      <w:r>
        <w:rPr>
          <w:noProof/>
        </w:rPr>
        <w:drawing>
          <wp:inline distT="0" distB="0" distL="0" distR="0" wp14:anchorId="5FD3C9F9" wp14:editId="5AF83032">
            <wp:extent cx="5943600" cy="304165"/>
            <wp:effectExtent l="0" t="0" r="0" b="635"/>
            <wp:docPr id="668449140" name="Picture 668449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7B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5B8F7" w14:textId="77777777" w:rsidR="006441FE" w:rsidRDefault="006441FE" w:rsidP="00CE278B">
      <w:pPr>
        <w:spacing w:after="0" w:line="240" w:lineRule="auto"/>
      </w:pPr>
      <w:r>
        <w:separator/>
      </w:r>
    </w:p>
  </w:endnote>
  <w:endnote w:type="continuationSeparator" w:id="0">
    <w:p w14:paraId="4A380F2F" w14:textId="77777777" w:rsidR="006441FE" w:rsidRDefault="006441FE" w:rsidP="00CE2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656F7" w14:textId="77777777" w:rsidR="006441FE" w:rsidRDefault="006441FE" w:rsidP="00CE278B">
      <w:pPr>
        <w:spacing w:after="0" w:line="240" w:lineRule="auto"/>
      </w:pPr>
      <w:r>
        <w:separator/>
      </w:r>
    </w:p>
  </w:footnote>
  <w:footnote w:type="continuationSeparator" w:id="0">
    <w:p w14:paraId="518C08A0" w14:textId="77777777" w:rsidR="006441FE" w:rsidRDefault="006441FE" w:rsidP="00CE27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973321">
    <w:abstractNumId w:val="8"/>
  </w:num>
  <w:num w:numId="2" w16cid:durableId="765267505">
    <w:abstractNumId w:val="6"/>
  </w:num>
  <w:num w:numId="3" w16cid:durableId="806123231">
    <w:abstractNumId w:val="5"/>
  </w:num>
  <w:num w:numId="4" w16cid:durableId="9795708">
    <w:abstractNumId w:val="4"/>
  </w:num>
  <w:num w:numId="5" w16cid:durableId="660087805">
    <w:abstractNumId w:val="7"/>
  </w:num>
  <w:num w:numId="6" w16cid:durableId="2074889408">
    <w:abstractNumId w:val="3"/>
  </w:num>
  <w:num w:numId="7" w16cid:durableId="403140402">
    <w:abstractNumId w:val="2"/>
  </w:num>
  <w:num w:numId="8" w16cid:durableId="1934388623">
    <w:abstractNumId w:val="1"/>
  </w:num>
  <w:num w:numId="9" w16cid:durableId="122999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7BA"/>
    <w:rsid w:val="0015074B"/>
    <w:rsid w:val="0029639D"/>
    <w:rsid w:val="00326F90"/>
    <w:rsid w:val="003C6A81"/>
    <w:rsid w:val="00502D82"/>
    <w:rsid w:val="00551AB2"/>
    <w:rsid w:val="006441FE"/>
    <w:rsid w:val="00651A7F"/>
    <w:rsid w:val="00A41649"/>
    <w:rsid w:val="00A56CC2"/>
    <w:rsid w:val="00AA1D8D"/>
    <w:rsid w:val="00B47730"/>
    <w:rsid w:val="00C8406A"/>
    <w:rsid w:val="00CB0664"/>
    <w:rsid w:val="00CE278B"/>
    <w:rsid w:val="00ED1843"/>
    <w:rsid w:val="00F0250E"/>
    <w:rsid w:val="00F03A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195BD"/>
  <w14:defaultImageDpi w14:val="300"/>
  <w15:docId w15:val="{3AC52339-A5AF-49D5-8C69-9E1933FB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2485</Words>
  <Characters>14168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Dhage</cp:lastModifiedBy>
  <cp:revision>2</cp:revision>
  <dcterms:created xsi:type="dcterms:W3CDTF">2026-08-19T15:20:00Z</dcterms:created>
  <dcterms:modified xsi:type="dcterms:W3CDTF">2026-08-19T15:20:00Z</dcterms:modified>
  <cp:category/>
</cp:coreProperties>
</file>